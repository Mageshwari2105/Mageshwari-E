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20F" w:rsidRDefault="002852CA">
      <w:pPr>
        <w:spacing w:before="2100"/>
        <w:jc w:val="center"/>
      </w:pPr>
      <w:r>
        <w:rPr>
          <w:rFonts w:ascii="Aptos Display" w:hAnsi="Aptos Display"/>
          <w:b/>
          <w:color w:val="3F855B"/>
          <w:sz w:val="28"/>
        </w:rPr>
        <w:t>FITBUDDY AI</w:t>
      </w:r>
    </w:p>
    <w:p w:rsidR="008A520F" w:rsidRDefault="002852CA">
      <w:pPr>
        <w:pStyle w:val="Title"/>
        <w:jc w:val="center"/>
      </w:pPr>
      <w:r>
        <w:t>Complete Project Documentation</w:t>
      </w:r>
    </w:p>
    <w:p w:rsidR="008A520F" w:rsidRDefault="002852CA">
      <w:pPr>
        <w:jc w:val="center"/>
      </w:pPr>
      <w:r>
        <w:rPr>
          <w:color w:val="5B6C62"/>
          <w:sz w:val="30"/>
        </w:rPr>
        <w:t>Fitness Plan Generator Using Gemini Models</w:t>
      </w:r>
    </w:p>
    <w:p w:rsidR="008A520F" w:rsidRDefault="002852CA">
      <w:pPr>
        <w:spacing w:before="500"/>
        <w:jc w:val="center"/>
      </w:pPr>
      <w:r>
        <w:rPr>
          <w:color w:val="537460"/>
        </w:rPr>
        <w:t>Architecture  •  Setup  •  Database  •  Complete Source Code</w:t>
      </w:r>
    </w:p>
    <w:p w:rsidR="006426F1" w:rsidRDefault="006426F1">
      <w:pPr>
        <w:rPr>
          <w:color w:val="6E7D73"/>
        </w:rPr>
      </w:pPr>
    </w:p>
    <w:p w:rsidR="006426F1" w:rsidRDefault="006426F1">
      <w:pPr>
        <w:rPr>
          <w:color w:val="6E7D73"/>
          <w:sz w:val="43"/>
          <w:szCs w:val="43"/>
        </w:rPr>
      </w:pPr>
      <w:r w:rsidRPr="006426F1">
        <w:rPr>
          <w:color w:val="6E7D73"/>
          <w:sz w:val="43"/>
          <w:szCs w:val="43"/>
        </w:rPr>
        <w:t xml:space="preserve">Name: </w:t>
      </w:r>
      <w:r w:rsidR="00BA0BB4">
        <w:rPr>
          <w:color w:val="6E7D73"/>
          <w:sz w:val="43"/>
          <w:szCs w:val="43"/>
        </w:rPr>
        <w:t>Mageshwari</w:t>
      </w:r>
      <w:bookmarkStart w:id="0" w:name="_GoBack"/>
      <w:bookmarkEnd w:id="0"/>
      <w:r w:rsidR="00BA0BB4">
        <w:rPr>
          <w:color w:val="6E7D73"/>
          <w:sz w:val="43"/>
          <w:szCs w:val="43"/>
        </w:rPr>
        <w:t xml:space="preserve"> E</w:t>
      </w:r>
    </w:p>
    <w:p w:rsidR="006426F1" w:rsidRDefault="006426F1">
      <w:pPr>
        <w:rPr>
          <w:color w:val="6E7D73"/>
          <w:sz w:val="43"/>
          <w:szCs w:val="43"/>
        </w:rPr>
      </w:pPr>
      <w:r>
        <w:rPr>
          <w:color w:val="6E7D73"/>
          <w:sz w:val="43"/>
          <w:szCs w:val="43"/>
        </w:rPr>
        <w:t>Course: BCA</w:t>
      </w:r>
    </w:p>
    <w:p w:rsidR="006426F1" w:rsidRDefault="006426F1">
      <w:pPr>
        <w:rPr>
          <w:color w:val="6E7D73"/>
          <w:sz w:val="43"/>
          <w:szCs w:val="43"/>
        </w:rPr>
      </w:pPr>
      <w:r>
        <w:rPr>
          <w:color w:val="6E7D73"/>
          <w:sz w:val="43"/>
          <w:szCs w:val="43"/>
        </w:rPr>
        <w:t>Class: II BCA A</w:t>
      </w:r>
    </w:p>
    <w:p w:rsidR="006426F1" w:rsidRDefault="006426F1">
      <w:pPr>
        <w:rPr>
          <w:color w:val="6E7D73"/>
          <w:sz w:val="43"/>
          <w:szCs w:val="43"/>
        </w:rPr>
      </w:pPr>
      <w:r>
        <w:rPr>
          <w:color w:val="6E7D73"/>
          <w:sz w:val="43"/>
          <w:szCs w:val="43"/>
        </w:rPr>
        <w:t>Academic Year: 2026-27</w:t>
      </w:r>
    </w:p>
    <w:p w:rsidR="008A520F" w:rsidRPr="006426F1" w:rsidRDefault="002852CA">
      <w:pPr>
        <w:rPr>
          <w:color w:val="6E7D73"/>
          <w:sz w:val="43"/>
          <w:szCs w:val="43"/>
        </w:rPr>
      </w:pPr>
      <w:r w:rsidRPr="006426F1">
        <w:rPr>
          <w:sz w:val="43"/>
          <w:szCs w:val="43"/>
        </w:rPr>
        <w:br w:type="page"/>
      </w:r>
    </w:p>
    <w:p w:rsidR="008A520F" w:rsidRDefault="002852CA">
      <w:pPr>
        <w:pStyle w:val="Heading1"/>
      </w:pPr>
      <w:r>
        <w:lastRenderedPageBreak/>
        <w:t>Purpose and scope</w:t>
      </w:r>
    </w:p>
    <w:p w:rsidR="008A520F" w:rsidRDefault="002852CA">
      <w:r>
        <w:t>This document contains the complete editable source code and operating instructions for FitBuddy AI. The project accepts a user's name, user ID, age, weight, fitness goal, and experience intensity; creates a seven-day general-wellness plan; provides nutrition and recovery tips; saves user and plan history in SQLite; and regenerates a plan using submitted feedback.</w:t>
      </w:r>
    </w:p>
    <w:p w:rsidR="008A520F" w:rsidRDefault="002852CA">
      <w:r>
        <w:t>The application uses FastAPI, SQLAlchemy, SQLite, Jinja2, and Google's current google-genai Python SDK. A conservative built-in plan keeps the project usable when Gemini credentials are missing or the model service fails. All user-facing text, code, and comments are in English.</w:t>
      </w:r>
    </w:p>
    <w:p w:rsidR="008A520F" w:rsidRDefault="002852CA">
      <w:pPr>
        <w:pStyle w:val="Heading2"/>
      </w:pPr>
      <w:r>
        <w:t>Included capabilities</w:t>
      </w:r>
    </w:p>
    <w:p w:rsidR="008A520F" w:rsidRDefault="002852CA">
      <w:pPr>
        <w:pStyle w:val="ListBullet"/>
      </w:pPr>
      <w:r>
        <w:t>Profile form and validated plan generation.</w:t>
      </w:r>
    </w:p>
    <w:p w:rsidR="008A520F" w:rsidRDefault="002852CA">
      <w:pPr>
        <w:pStyle w:val="ListBullet"/>
      </w:pPr>
      <w:r>
        <w:t>Seven daily activity entries with duration and safety notes.</w:t>
      </w:r>
    </w:p>
    <w:p w:rsidR="008A520F" w:rsidRDefault="002852CA">
      <w:pPr>
        <w:pStyle w:val="ListBullet"/>
      </w:pPr>
      <w:r>
        <w:t>Nutrition and recovery guidance in the generated result.</w:t>
      </w:r>
    </w:p>
    <w:p w:rsidR="008A520F" w:rsidRDefault="002852CA">
      <w:pPr>
        <w:pStyle w:val="ListBullet"/>
      </w:pPr>
      <w:r>
        <w:t>Feedback submission that creates a new plan while preserving history.</w:t>
      </w:r>
    </w:p>
    <w:p w:rsidR="008A520F" w:rsidRDefault="002852CA">
      <w:pPr>
        <w:pStyle w:val="ListBullet"/>
      </w:pPr>
      <w:r>
        <w:t>SQLite user and plan tables, created automatically at startup.</w:t>
      </w:r>
    </w:p>
    <w:p w:rsidR="008A520F" w:rsidRDefault="002852CA">
      <w:pPr>
        <w:pStyle w:val="ListBullet"/>
      </w:pPr>
      <w:r>
        <w:t>Local admin view at /view-all-users.</w:t>
      </w:r>
    </w:p>
    <w:p w:rsidR="008A520F" w:rsidRDefault="002852CA">
      <w:pPr>
        <w:pStyle w:val="ListBullet"/>
      </w:pPr>
      <w:r>
        <w:t>Missing-key and Gemini-error fallback behavior.</w:t>
      </w:r>
    </w:p>
    <w:p w:rsidR="008A520F" w:rsidRDefault="002852CA">
      <w:pPr>
        <w:pStyle w:val="ListBullet"/>
      </w:pPr>
      <w:r>
        <w:t>Windows installation, run instructions, and troubleshooting notes.</w:t>
      </w:r>
    </w:p>
    <w:p w:rsidR="008A520F" w:rsidRDefault="002852CA">
      <w:pPr>
        <w:pStyle w:val="Heading1"/>
      </w:pPr>
      <w:r>
        <w:t>Contents</w:t>
      </w:r>
    </w:p>
    <w:p w:rsidR="008A520F" w:rsidRDefault="002852CA">
      <w:pPr>
        <w:pStyle w:val="ListNumber"/>
      </w:pPr>
      <w:r>
        <w:t>1. User flow and architecture</w:t>
      </w:r>
    </w:p>
    <w:p w:rsidR="008A520F" w:rsidRDefault="002852CA">
      <w:pPr>
        <w:pStyle w:val="ListNumber"/>
      </w:pPr>
      <w:r>
        <w:t>2. Data model and routes</w:t>
      </w:r>
    </w:p>
    <w:p w:rsidR="008A520F" w:rsidRDefault="002852CA">
      <w:pPr>
        <w:pStyle w:val="ListNumber"/>
      </w:pPr>
      <w:r>
        <w:t>3. Setup and run on Windows</w:t>
      </w:r>
    </w:p>
    <w:p w:rsidR="008A520F" w:rsidRDefault="002852CA">
      <w:pPr>
        <w:pStyle w:val="ListNumber"/>
      </w:pPr>
      <w:r>
        <w:t>4. Safe behavior and implementation choices</w:t>
      </w:r>
    </w:p>
    <w:p w:rsidR="008A520F" w:rsidRDefault="002852CA">
      <w:pPr>
        <w:pStyle w:val="ListNumber"/>
      </w:pPr>
      <w:r>
        <w:t>5. Troubleshooting</w:t>
      </w:r>
    </w:p>
    <w:p w:rsidR="008A520F" w:rsidRDefault="002852CA">
      <w:r>
        <w:t>This package is ready to open as a folder in VS Code. The included workspace file and launch configuration make it possible to install dependencies in the integrated terminal and start FastAPI with F5.</w:t>
      </w:r>
    </w:p>
    <w:p w:rsidR="008A520F" w:rsidRDefault="002852CA">
      <w:r>
        <w:t>Open FitBuddy-AI.code-workspace or choose File → Open Folder and select the extracted fitbuddy-ai folder. In Terminal → New Terminal, run:</w:t>
      </w:r>
    </w:p>
    <w:p w:rsidR="008A520F" w:rsidRDefault="002852CA">
      <w:r>
        <w:rPr>
          <w:rFonts w:ascii="Consolas" w:eastAsia="Consolas" w:hAnsi="Consolas"/>
          <w:color w:val="2B4C3E"/>
          <w:sz w:val="18"/>
        </w:rPr>
        <w:t>py -m venv .venv</w:t>
      </w:r>
      <w:r>
        <w:rPr>
          <w:rFonts w:ascii="Consolas" w:eastAsia="Consolas" w:hAnsi="Consolas"/>
          <w:color w:val="2B4C3E"/>
          <w:sz w:val="18"/>
        </w:rPr>
        <w:br/>
        <w:t>.venv\Scripts\Activate.ps1</w:t>
      </w:r>
      <w:r>
        <w:rPr>
          <w:rFonts w:ascii="Consolas" w:eastAsia="Consolas" w:hAnsi="Consolas"/>
          <w:color w:val="2B4C3E"/>
          <w:sz w:val="18"/>
        </w:rPr>
        <w:br/>
        <w:t>pip install -r requirements.txt</w:t>
      </w:r>
      <w:r>
        <w:rPr>
          <w:rFonts w:ascii="Consolas" w:eastAsia="Consolas" w:hAnsi="Consolas"/>
          <w:color w:val="2B4C3E"/>
          <w:sz w:val="18"/>
        </w:rPr>
        <w:br/>
        <w:t>Copy-Item .env.example .env</w:t>
      </w:r>
    </w:p>
    <w:p w:rsidR="008A520F" w:rsidRDefault="002852CA">
      <w:r>
        <w:t>Add your Gemini key to .env if needed, select .venv as the VS Code Python interpreter, and press F5. Choose FitBuddy AI: Run FastAPI. The local fallback works when the key is empty. Open http://127.0.0.1:8000 after the server starts.</w:t>
      </w:r>
    </w:p>
    <w:p w:rsidR="008A520F" w:rsidRDefault="002852CA">
      <w:r>
        <w:t>VS Code setup files are included in the source appendix after the application files.</w:t>
      </w:r>
    </w:p>
    <w:p w:rsidR="008A520F" w:rsidRDefault="002852CA">
      <w:pPr>
        <w:pStyle w:val="ListNumber"/>
      </w:pPr>
      <w:r>
        <w:t>6. Complete source code</w:t>
      </w:r>
    </w:p>
    <w:p w:rsidR="008A520F" w:rsidRDefault="002852CA">
      <w:pPr>
        <w:pStyle w:val="Heading1"/>
      </w:pPr>
      <w:r>
        <w:t>1. User flow and architecture</w:t>
      </w:r>
    </w:p>
    <w:p w:rsidR="008A520F" w:rsidRDefault="002852CA">
      <w:r>
        <w:t xml:space="preserve">The browser sends a profile form to FastAPI. The route validates the submitted values, creates or updates the local profile, calls the plan-generation module, and stores the resulting JSON plan as a Plan record. Jinja2 renders the result. A feedback </w:t>
      </w:r>
      <w:r>
        <w:lastRenderedPageBreak/>
        <w:t>submission calls the same generator with the user's feedback and stores a separate updated plan, leaving earlier versions available in the database.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8A520F" w:rsidTr="008A5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DCEBE1"/>
          </w:tcPr>
          <w:p w:rsidR="008A520F" w:rsidRDefault="002852CA">
            <w:r>
              <w:t>Layer</w:t>
            </w:r>
          </w:p>
        </w:tc>
        <w:tc>
          <w:tcPr>
            <w:tcW w:w="3360" w:type="dxa"/>
            <w:shd w:val="clear" w:color="auto" w:fill="DCEBE1"/>
          </w:tcPr>
          <w:p w:rsidR="008A520F" w:rsidRDefault="00285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Files</w:t>
            </w:r>
          </w:p>
        </w:tc>
        <w:tc>
          <w:tcPr>
            <w:tcW w:w="3360" w:type="dxa"/>
            <w:shd w:val="clear" w:color="auto" w:fill="DCEBE1"/>
          </w:tcPr>
          <w:p w:rsidR="008A520F" w:rsidRDefault="002852C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8A520F" w:rsidTr="008A5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Web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FastAPI and Jinja2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Forms, request validation, page rendering</w:t>
            </w:r>
          </w:p>
        </w:tc>
      </w:tr>
      <w:tr w:rsidR="008A520F" w:rsidTr="008A5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AI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google-genai SDK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Seven-day plan and feedback-based generation</w:t>
            </w:r>
          </w:p>
        </w:tc>
      </w:tr>
      <w:tr w:rsidR="008A520F" w:rsidTr="008A5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Fallback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Local generator</w:t>
            </w:r>
          </w:p>
        </w:tc>
        <w:tc>
          <w:tcPr>
            <w:tcW w:w="3360" w:type="dxa"/>
          </w:tcPr>
          <w:p w:rsidR="008A520F" w:rsidRDefault="00285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Usable starter plan without API access</w:t>
            </w:r>
          </w:p>
        </w:tc>
      </w:tr>
      <w:tr w:rsidR="008A520F" w:rsidTr="008A5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:rsidR="008A520F" w:rsidRDefault="002852CA">
            <w:r>
              <w:t>Storage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SQLite and SQLAlchemy</w:t>
            </w:r>
          </w:p>
        </w:tc>
        <w:tc>
          <w:tcPr>
            <w:tcW w:w="3360" w:type="dxa"/>
          </w:tcPr>
          <w:p w:rsidR="008A520F" w:rsidRDefault="00285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Profile data and generated plan history</w:t>
            </w:r>
          </w:p>
        </w:tc>
      </w:tr>
    </w:tbl>
    <w:p w:rsidR="008A520F" w:rsidRDefault="002852CA">
      <w:r>
        <w:t>Request flow: Profile form → FastAPI route → validation → Gemini or local fallback → SQLite plan record → Jinja2 result page. Feedback follows the same path and saves a new version.</w:t>
      </w:r>
    </w:p>
    <w:p w:rsidR="008A520F" w:rsidRDefault="002852CA">
      <w:pPr>
        <w:pStyle w:val="Heading1"/>
      </w:pPr>
      <w:r>
        <w:t>2. Data model and routes</w:t>
      </w:r>
    </w:p>
    <w:p w:rsidR="008A520F" w:rsidRDefault="002852CA">
      <w:r>
        <w:t>User records are keyed by a unique user_id and include name, age, weight in kilograms, goal, intensity, and creation time. Each Plan belongs to one user and stores the generated plan as JSON text, optional feedback, and a timestamp. Updating a plan adds a new record instead of overwriting the earlier result.</w:t>
      </w:r>
    </w:p>
    <w:p w:rsidR="008A520F" w:rsidRDefault="002852CA">
      <w:pPr>
        <w:pStyle w:val="ListBullet"/>
      </w:pPr>
      <w:r>
        <w:t>GET / displays the profile form.</w:t>
      </w:r>
    </w:p>
    <w:p w:rsidR="008A520F" w:rsidRDefault="002852CA">
      <w:pPr>
        <w:pStyle w:val="ListBullet"/>
      </w:pPr>
      <w:r>
        <w:t>POST /generate validates profile details and creates a plan.</w:t>
      </w:r>
    </w:p>
    <w:p w:rsidR="008A520F" w:rsidRDefault="002852CA">
      <w:pPr>
        <w:pStyle w:val="ListBullet"/>
      </w:pPr>
      <w:r>
        <w:t>POST /feedback/{plan_id} accepts feedback and creates an updated plan.</w:t>
      </w:r>
    </w:p>
    <w:p w:rsidR="008A520F" w:rsidRDefault="002852CA">
      <w:pPr>
        <w:pStyle w:val="ListBullet"/>
      </w:pPr>
      <w:r>
        <w:t>GET /view-all-users lists local profiles and plan counts.</w:t>
      </w:r>
    </w:p>
    <w:p w:rsidR="008A520F" w:rsidRDefault="002852CA">
      <w:pPr>
        <w:pStyle w:val="Heading1"/>
      </w:pPr>
      <w:r>
        <w:t>3. Setup and run on Windows</w:t>
      </w:r>
    </w:p>
    <w:p w:rsidR="008A520F" w:rsidRDefault="002852CA">
      <w:r>
        <w:t>Install Python 3.10 or newer. Open PowerShell in the project folder and run these commands:</w:t>
      </w:r>
    </w:p>
    <w:p w:rsidR="008A520F" w:rsidRDefault="002852CA">
      <w:pPr>
        <w:keepLines/>
        <w:spacing w:before="40" w:after="100"/>
        <w:ind w:left="230"/>
      </w:pPr>
      <w:r>
        <w:rPr>
          <w:rFonts w:ascii="Consolas" w:eastAsia="Consolas" w:hAnsi="Consolas"/>
          <w:color w:val="2B4C3E"/>
          <w:sz w:val="18"/>
        </w:rPr>
        <w:t>py -m venv .venv</w:t>
      </w:r>
      <w:r>
        <w:br/>
      </w:r>
      <w:r>
        <w:rPr>
          <w:rFonts w:ascii="Consolas" w:eastAsia="Consolas" w:hAnsi="Consolas"/>
          <w:color w:val="2B4C3E"/>
          <w:sz w:val="18"/>
        </w:rPr>
        <w:t>.venv\Scripts\Activate.ps1</w:t>
      </w:r>
      <w:r>
        <w:br/>
      </w:r>
      <w:r>
        <w:rPr>
          <w:rFonts w:ascii="Consolas" w:eastAsia="Consolas" w:hAnsi="Consolas"/>
          <w:color w:val="2B4C3E"/>
          <w:sz w:val="18"/>
        </w:rPr>
        <w:t>python -m pip install --upgrade pip</w:t>
      </w:r>
      <w:r>
        <w:br/>
      </w:r>
      <w:r>
        <w:rPr>
          <w:rFonts w:ascii="Consolas" w:eastAsia="Consolas" w:hAnsi="Consolas"/>
          <w:color w:val="2B4C3E"/>
          <w:sz w:val="18"/>
        </w:rPr>
        <w:t>pip install -r requirements.txt</w:t>
      </w:r>
      <w:r>
        <w:br/>
      </w:r>
      <w:r>
        <w:rPr>
          <w:rFonts w:ascii="Consolas" w:eastAsia="Consolas" w:hAnsi="Consolas"/>
          <w:color w:val="2B4C3E"/>
          <w:sz w:val="18"/>
        </w:rPr>
        <w:t>Copy-Item .env.example .env</w:t>
      </w:r>
    </w:p>
    <w:p w:rsidR="008A520F" w:rsidRDefault="002852CA">
      <w:r>
        <w:t>To enable Gemini, put your Google AI API key in the .env file as GEMINI_API_KEY=your_key_here. Keep the key private. Without a key, the local starter plan is used.</w:t>
      </w:r>
    </w:p>
    <w:p w:rsidR="008A520F" w:rsidRDefault="002852CA">
      <w:r>
        <w:t>Start the app from the project directory:</w:t>
      </w:r>
    </w:p>
    <w:p w:rsidR="008A520F" w:rsidRDefault="002852CA">
      <w:pPr>
        <w:keepLines/>
        <w:spacing w:before="40" w:after="100"/>
        <w:ind w:left="230"/>
      </w:pPr>
      <w:r>
        <w:rPr>
          <w:rFonts w:ascii="Consolas" w:eastAsia="Consolas" w:hAnsi="Consolas"/>
          <w:color w:val="2B4C3E"/>
          <w:sz w:val="18"/>
        </w:rPr>
        <w:t>uvicorn app.main:app --reload</w:t>
      </w:r>
    </w:p>
    <w:p w:rsidR="008A520F" w:rsidRDefault="002852CA">
      <w:r>
        <w:t>Open http://127.0.0.1:8000. The database file fitbuddy.db is created automatically. The admin page is available at http://127.0.0.1:8000/view-all-users.</w:t>
      </w:r>
    </w:p>
    <w:p w:rsidR="008A520F" w:rsidRDefault="002852CA">
      <w:pPr>
        <w:pStyle w:val="Heading1"/>
      </w:pPr>
      <w:r>
        <w:t>4. Safe behavior and implementation choices</w:t>
      </w:r>
    </w:p>
    <w:p w:rsidR="008A520F" w:rsidRDefault="002852CA">
      <w:r>
        <w:rPr>
          <w:b/>
        </w:rPr>
        <w:t xml:space="preserve">General wellness only. </w:t>
      </w:r>
      <w:r>
        <w:t>The app does not diagnose conditions or provide treatment. Plans avoid calorie targets, supplements, maximal lifting prescriptions, and rapid weight-loss claims.</w:t>
      </w:r>
    </w:p>
    <w:p w:rsidR="008A520F" w:rsidRDefault="002852CA">
      <w:r>
        <w:rPr>
          <w:b/>
        </w:rPr>
        <w:t xml:space="preserve">Stop when unwell. </w:t>
      </w:r>
      <w:r>
        <w:t>Plan notes advise users to stop for pain, dizziness, or unusual shortness of breath. Users with health conditions or injuries should consult a qualified clinician before starting.</w:t>
      </w:r>
    </w:p>
    <w:p w:rsidR="008A520F" w:rsidRDefault="002852CA">
      <w:r>
        <w:rPr>
          <w:b/>
        </w:rPr>
        <w:lastRenderedPageBreak/>
        <w:t xml:space="preserve">Fallback behavior. </w:t>
      </w:r>
      <w:r>
        <w:t>When GEMINI_API_KEY is empty, the local starter plan is used. If the SDK call, response parsing, required fields, or seven-day validation fails, the app logs the failure and also uses the local plan.</w:t>
      </w:r>
    </w:p>
    <w:p w:rsidR="008A520F" w:rsidRDefault="002852CA">
      <w:r>
        <w:rPr>
          <w:b/>
        </w:rPr>
        <w:t xml:space="preserve">Local admin page. </w:t>
      </w:r>
      <w:r>
        <w:t>The /view-all-users page has no authentication. It is intended for local development and must not be exposed publicly without authentication and access controls.</w:t>
      </w:r>
    </w:p>
    <w:p w:rsidR="008A520F" w:rsidRDefault="002852CA">
      <w:r>
        <w:rPr>
          <w:b/>
        </w:rPr>
        <w:t xml:space="preserve">Implementation choice. </w:t>
      </w:r>
      <w:r>
        <w:t>The brief names the required stack and behavior. This implementation stores plan versions in a separate related plans table and treats user_id as a local unique profile key; it does not implement account authentication.</w:t>
      </w:r>
    </w:p>
    <w:p w:rsidR="008A520F" w:rsidRDefault="002852CA">
      <w:pPr>
        <w:pStyle w:val="Heading1"/>
      </w:pPr>
      <w:r>
        <w:t>5. Troubleshooting</w:t>
      </w:r>
    </w:p>
    <w:p w:rsidR="008A520F" w:rsidRDefault="002852CA">
      <w:r>
        <w:rPr>
          <w:b/>
        </w:rPr>
        <w:t xml:space="preserve">PowerShell blocks virtual environment activation: </w:t>
      </w:r>
      <w:r>
        <w:t>Run Set-ExecutionPolicy -Scope CurrentUser RemoteSigned once, then activate the environment again. You can alternatively call .venv\Scripts\python.exe directly.</w:t>
      </w:r>
    </w:p>
    <w:p w:rsidR="008A520F" w:rsidRDefault="002852CA">
      <w:r>
        <w:rPr>
          <w:b/>
        </w:rPr>
        <w:t xml:space="preserve">Gemini key is not being read: </w:t>
      </w:r>
      <w:r>
        <w:t>Confirm the file is named .env in the project root and contains GEMINI_API_KEY=... with no surrounding quotes or placeholder text. Restart Uvicorn after changing it.</w:t>
      </w:r>
    </w:p>
    <w:p w:rsidR="008A520F" w:rsidRDefault="002852CA">
      <w:r>
        <w:rPr>
          <w:b/>
        </w:rPr>
        <w:t xml:space="preserve">Gemini is unavailable: </w:t>
      </w:r>
      <w:r>
        <w:t>The app should still render using its local fallback. Check the terminal log for the model/API error and confirm the configured model is available to your API key.</w:t>
      </w:r>
    </w:p>
    <w:p w:rsidR="008A520F" w:rsidRDefault="002852CA">
      <w:r>
        <w:rPr>
          <w:b/>
        </w:rPr>
        <w:t xml:space="preserve">Template or static file not found: </w:t>
      </w:r>
      <w:r>
        <w:t>Run Uvicorn from the project root using uvicorn app.main:app --reload. The templates and static folders must remain alongside app/.</w:t>
      </w:r>
    </w:p>
    <w:p w:rsidR="008A520F" w:rsidRDefault="002852CA">
      <w:r>
        <w:rPr>
          <w:b/>
        </w:rPr>
        <w:t xml:space="preserve">Port 8000 is already in use: </w:t>
      </w:r>
      <w:r>
        <w:t>Start with uvicorn app.main:app --reload --port 8001 and open http://127.0.0.1:8001.</w:t>
      </w:r>
    </w:p>
    <w:p w:rsidR="008A520F" w:rsidRDefault="002852CA">
      <w:r>
        <w:br w:type="page"/>
      </w:r>
    </w:p>
    <w:p w:rsidR="008A520F" w:rsidRDefault="002852CA">
      <w:pPr>
        <w:pStyle w:val="Heading1"/>
      </w:pPr>
      <w:r>
        <w:lastRenderedPageBreak/>
        <w:t>6. Complete source code</w:t>
      </w:r>
    </w:p>
    <w:p w:rsidR="008A520F" w:rsidRDefault="002852CA">
      <w:r>
        <w:t>The following listings are the complete project files. Save each listing under the exact relative path shown. The runnable project files are also present in the companion workspace folder.</w:t>
      </w:r>
    </w:p>
    <w:p w:rsidR="008A520F" w:rsidRDefault="002852CA">
      <w:pPr>
        <w:pStyle w:val="Heading2"/>
      </w:pPr>
      <w:r>
        <w:t>requirements.txt</w:t>
      </w:r>
    </w:p>
    <w:p w:rsidR="008A520F" w:rsidRDefault="002852CA">
      <w:pPr>
        <w:spacing w:after="60"/>
      </w:pPr>
      <w:r>
        <w:t>Project dependencies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fastapi&gt;=0.115,&lt;1.0</w:t>
      </w:r>
      <w:r>
        <w:br/>
      </w:r>
      <w:r>
        <w:rPr>
          <w:rFonts w:ascii="Consolas" w:eastAsia="Consolas" w:hAnsi="Consolas"/>
          <w:color w:val="25392F"/>
          <w:sz w:val="16"/>
        </w:rPr>
        <w:t>uvicorn[standard]&gt;=0.30,&lt;1.0</w:t>
      </w:r>
      <w:r>
        <w:br/>
      </w:r>
      <w:r>
        <w:rPr>
          <w:rFonts w:ascii="Consolas" w:eastAsia="Consolas" w:hAnsi="Consolas"/>
          <w:color w:val="25392F"/>
          <w:sz w:val="16"/>
        </w:rPr>
        <w:t>SQLAlchemy&gt;=2.0,&lt;3.0</w:t>
      </w:r>
      <w:r>
        <w:br/>
      </w:r>
      <w:r>
        <w:rPr>
          <w:rFonts w:ascii="Consolas" w:eastAsia="Consolas" w:hAnsi="Consolas"/>
          <w:color w:val="25392F"/>
          <w:sz w:val="16"/>
        </w:rPr>
        <w:t>Jinja2&gt;=3.1,&lt;4.0</w:t>
      </w:r>
      <w:r>
        <w:br/>
      </w:r>
      <w:r>
        <w:rPr>
          <w:rFonts w:ascii="Consolas" w:eastAsia="Consolas" w:hAnsi="Consolas"/>
          <w:color w:val="25392F"/>
          <w:sz w:val="16"/>
        </w:rPr>
        <w:t>python-multipart&gt;=0.0.9</w:t>
      </w:r>
      <w:r>
        <w:br/>
      </w:r>
      <w:r>
        <w:rPr>
          <w:rFonts w:ascii="Consolas" w:eastAsia="Consolas" w:hAnsi="Consolas"/>
          <w:color w:val="25392F"/>
          <w:sz w:val="16"/>
        </w:rPr>
        <w:t>python-dotenv&gt;=1.0,&lt;2.0</w:t>
      </w:r>
      <w:r>
        <w:br/>
      </w:r>
      <w:r>
        <w:rPr>
          <w:rFonts w:ascii="Consolas" w:eastAsia="Consolas" w:hAnsi="Consolas"/>
          <w:color w:val="25392F"/>
          <w:sz w:val="16"/>
        </w:rPr>
        <w:t>google-genai&gt;=1.0,&lt;2.0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.env.example</w:t>
      </w:r>
    </w:p>
    <w:p w:rsidR="008A520F" w:rsidRDefault="002852CA">
      <w:pPr>
        <w:spacing w:after="60"/>
      </w:pPr>
      <w:r>
        <w:t>Environment configuration example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# Optional. Without a key the app uses its safe built-in starter-plan template.</w:t>
      </w:r>
      <w:r>
        <w:br/>
      </w:r>
      <w:r>
        <w:rPr>
          <w:rFonts w:ascii="Consolas" w:eastAsia="Consolas" w:hAnsi="Consolas"/>
          <w:color w:val="25392F"/>
          <w:sz w:val="16"/>
        </w:rPr>
        <w:t>GEMINI_API_KEY=</w:t>
      </w:r>
      <w:r>
        <w:br/>
      </w:r>
      <w:r>
        <w:rPr>
          <w:rFonts w:ascii="Consolas" w:eastAsia="Consolas" w:hAnsi="Consolas"/>
          <w:color w:val="25392F"/>
          <w:sz w:val="16"/>
        </w:rPr>
        <w:t>GEMINI_MODEL=gemini-2.5-flash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.gitignore</w:t>
      </w:r>
    </w:p>
    <w:p w:rsidR="008A520F" w:rsidRDefault="002852CA">
      <w:pPr>
        <w:spacing w:after="60"/>
      </w:pPr>
      <w:r>
        <w:t>Ignored local files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.venv/</w:t>
      </w:r>
      <w:r>
        <w:br/>
      </w:r>
      <w:r>
        <w:rPr>
          <w:rFonts w:ascii="Consolas" w:eastAsia="Consolas" w:hAnsi="Consolas"/>
          <w:color w:val="25392F"/>
          <w:sz w:val="16"/>
        </w:rPr>
        <w:t>__pycache__/</w:t>
      </w:r>
      <w:r>
        <w:br/>
      </w:r>
      <w:r>
        <w:rPr>
          <w:rFonts w:ascii="Consolas" w:eastAsia="Consolas" w:hAnsi="Consolas"/>
          <w:color w:val="25392F"/>
          <w:sz w:val="16"/>
        </w:rPr>
        <w:t>*.py[cod]</w:t>
      </w:r>
      <w:r>
        <w:br/>
      </w:r>
      <w:r>
        <w:rPr>
          <w:rFonts w:ascii="Consolas" w:eastAsia="Consolas" w:hAnsi="Consolas"/>
          <w:color w:val="25392F"/>
          <w:sz w:val="16"/>
        </w:rPr>
        <w:t>.env</w:t>
      </w:r>
      <w:r>
        <w:br/>
      </w:r>
      <w:r>
        <w:rPr>
          <w:rFonts w:ascii="Consolas" w:eastAsia="Consolas" w:hAnsi="Consolas"/>
          <w:color w:val="25392F"/>
          <w:sz w:val="16"/>
        </w:rPr>
        <w:t>fitbuddy.db</w:t>
      </w:r>
      <w:r>
        <w:br/>
      </w:r>
      <w:r>
        <w:rPr>
          <w:rFonts w:ascii="Consolas" w:eastAsia="Consolas" w:hAnsi="Consolas"/>
          <w:color w:val="25392F"/>
          <w:sz w:val="16"/>
        </w:rPr>
        <w:t>.pytest_cache/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app/__init__.py</w:t>
      </w:r>
    </w:p>
    <w:p w:rsidR="008A520F" w:rsidRDefault="002852CA">
      <w:pPr>
        <w:spacing w:after="60"/>
      </w:pPr>
      <w:r>
        <w:t>Application package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"""FitBuddy application package."""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app/database.py</w:t>
      </w:r>
    </w:p>
    <w:p w:rsidR="008A520F" w:rsidRDefault="002852CA">
      <w:pPr>
        <w:spacing w:after="60"/>
      </w:pPr>
      <w:r>
        <w:t>Database configuration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pathlib import Path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 import create_engine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sqlalchemy.orm import DeclarativeBase, sessionmaker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BASE_DIR = Path(__file__).resolve().parent.parent</w:t>
      </w:r>
      <w:r>
        <w:br/>
      </w:r>
      <w:r>
        <w:rPr>
          <w:rFonts w:ascii="Consolas" w:eastAsia="Consolas" w:hAnsi="Consolas"/>
          <w:color w:val="25392F"/>
          <w:sz w:val="16"/>
        </w:rPr>
        <w:t>DATABASE_URL = f"sqlite:///{(BASE_DIR / 'fitbuddy.db').as_posix()}"</w:t>
      </w:r>
      <w:r>
        <w:br/>
      </w:r>
      <w:r>
        <w:rPr>
          <w:rFonts w:ascii="Consolas" w:eastAsia="Consolas" w:hAnsi="Consolas"/>
          <w:color w:val="25392F"/>
          <w:sz w:val="16"/>
        </w:rPr>
        <w:t>engine = create_engine(DATABASE_URL, connect_args={"check_same_thread": False})</w:t>
      </w:r>
      <w:r>
        <w:br/>
      </w:r>
      <w:r>
        <w:rPr>
          <w:rFonts w:ascii="Consolas" w:eastAsia="Consolas" w:hAnsi="Consolas"/>
          <w:color w:val="25392F"/>
          <w:sz w:val="16"/>
        </w:rPr>
        <w:t>SessionLocal = sessionmaker(bind=engine, autoflush=False, expire_on_commit=False)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Base(DeclarativeBase):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pass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get_db():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"""Yield a database session and always close it."""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 = SessionLocal()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yield db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finally: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db.close()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app/models.py</w:t>
      </w:r>
    </w:p>
    <w:p w:rsidR="008A520F" w:rsidRDefault="002852CA">
      <w:pPr>
        <w:spacing w:after="60"/>
      </w:pPr>
      <w:r>
        <w:t>Database models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datetime import datetime, timezone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 import DateTime, Float, ForeignKey, Integer, String, Text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sqlalchemy.orm import Mapped, mapped_column, relationship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.database import Base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utc_now() -&gt; datetime: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datetime.now(timezone.utc)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User(Base):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__tablename__ = "users"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id: Mapped[int] = mapped_column(Integer, primary_key=True,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user_id: Mapped[str] = mapped_column(String(80), unique=True,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name: Mapped[str] = mapped_column(String(120))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age: Mapped[int] = mapped_column(Integer)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weight: Mapped[float] = mapped_column(Float)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goal: Mapped[str] = mapped_column(String(40))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intensity: Mapped[str] = mapped_column(String(30))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created_at: Mapped[datetime] = mapped_column(DateTime(timezone=True), default=utc_now)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plans: Mapped[list["Plan"]] = relationship(back_populates="user", cascade="all, delete-orphan")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Plan(Base):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__tablename__ = "plans"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id: Mapped[int] = mapped_column(Integer, primary_key=True,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user_id: Mapped[int] = mapped_column(ForeignKey("users.id"), index=True)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content: Mapped[str] = mapped_column(Text)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feedback: Mapped[str | None] = mapped_column(Text, nullable=True)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created_at: Mapped[datetime] = mapped_column(DateTime(timezone=True), default=utc_now)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user: Mapped[User] = relationship(back_populates="plans")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app/schemas.py</w:t>
      </w:r>
    </w:p>
    <w:p w:rsidR="008A520F" w:rsidRDefault="002852CA">
      <w:pPr>
        <w:spacing w:after="60"/>
      </w:pPr>
      <w:r>
        <w:t>Input validation schemas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pydantic import BaseModel, Field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PlanRequest(BaseModel):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name: str = Field(min_length=1, max_length=120)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user_id: str = Field(min_length=1, max_length=80)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age: int = Field(ge=16, le=100)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weight: float = Field(gt=25, le=350)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goal: str = Field(pattern="^(weight_loss|muscle_gain|general_fitness)$")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intensity: str = Field(pattern="^(beginner|moderate|advanced)$")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class FeedbackRequest(BaseModel):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feedback: str = Field(min_length=3, max_length=1000)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app/gemini_generator.py</w:t>
      </w:r>
    </w:p>
    <w:p w:rsidR="008A520F" w:rsidRDefault="002852CA">
      <w:pPr>
        <w:spacing w:after="60"/>
      </w:pPr>
      <w:r>
        <w:t>Gemini plan generation and fallback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"""Workout and nutrition plan generation with an offline-safe fallback."""</w:t>
      </w:r>
      <w:r>
        <w:br/>
      </w:r>
      <w:r>
        <w:rPr>
          <w:rFonts w:ascii="Consolas" w:eastAsia="Consolas" w:hAnsi="Consolas"/>
          <w:color w:val="25392F"/>
          <w:sz w:val="16"/>
        </w:rPr>
        <w:t>import json</w:t>
      </w:r>
      <w:r>
        <w:br/>
      </w:r>
      <w:r>
        <w:rPr>
          <w:rFonts w:ascii="Consolas" w:eastAsia="Consolas" w:hAnsi="Consolas"/>
          <w:color w:val="25392F"/>
          <w:sz w:val="16"/>
        </w:rPr>
        <w:t>import logging</w:t>
      </w:r>
      <w:r>
        <w:br/>
      </w:r>
      <w:r>
        <w:rPr>
          <w:rFonts w:ascii="Consolas" w:eastAsia="Consolas" w:hAnsi="Consolas"/>
          <w:color w:val="25392F"/>
          <w:sz w:val="16"/>
        </w:rPr>
        <w:t>import os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dotenv import load_dotenv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load_dotenv()</w:t>
      </w:r>
      <w:r>
        <w:br/>
      </w:r>
      <w:r>
        <w:rPr>
          <w:rFonts w:ascii="Consolas" w:eastAsia="Consolas" w:hAnsi="Consolas"/>
          <w:color w:val="25392F"/>
          <w:sz w:val="16"/>
        </w:rPr>
        <w:t>logger = logging.getLogger(__name__)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GOAL_LABELS =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"weight_loss": "gradual fat loss",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"muscle_gain": "building strength and muscle",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"general_fitness": "general fitness",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  <w:r>
        <w:br/>
      </w:r>
      <w:r>
        <w:rPr>
          <w:rFonts w:ascii="Consolas" w:eastAsia="Consolas" w:hAnsi="Consolas"/>
          <w:color w:val="25392F"/>
          <w:sz w:val="16"/>
        </w:rPr>
        <w:t>INTENSITY_LABELS = {"beginner": "beginner", "moderate": "moderate", "advanced": "advanced"}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_fallback_plan(profile: dict)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goal = GOAL_LABELS.get(profile["goal"], "general fitness")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days = []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sessions =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("Full-body strength", "Chair squats, wall push-ups, hip hinges, and bird dogs"),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("Easy cardio", "Comfortable walking or cycling"),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("Strength and mobility", "Glute bridges, supported lunges, light rows, and gentle stretching"),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("Recovery", "Rest or an easy mobility walk"),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("Full-body strength", "Repeat the strength movements with controlled form"),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("Steady cardio", "Walking, cycling, or swimming at a conversational pace"),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("Rest and reset", "Rest, gentle stretching, or an easy walk"),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for index, (focus, movements) in enumerate(sessions, start=1):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days.append({"day": index, "focus": focus, "workout": movements,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 "duration": "20-30 minutes", "notes": "Use a comfortable pace and stop if you feel pain, dizziness, or unusual shortness of breath."})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"summary": f"A gentle starter week focused on {goal}. Adjust the time and movements to your comfort.",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"days": days,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"nutrition_tip": "Build meals around vegetables or fruit, a protein source, and satisfying whole-food carbohydrates. Drink water regularly.",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"recovery_tip": "Allow rest between demanding sessions, aim for consistent sleep, and choose gentle movement when you feel tired.",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"safety_note": "This general wellness plan is not medical advice. If you have a health condition, injury, or concerns about exercise, ask a qualified clinician before starting.",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"generated_by": "local fallback",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generate_plan(profile: dict, feedback: str | None = None)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"""Generate a validated seven-day plan; return a conservative fallback on errors."""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api_key = os.getenv("GEMINI_API_KEY", "").strip()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if not api_key: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return _fallback_plan(profile)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from google import genai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client = genai.Client(api_key=api_key)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model = os.getenv("GEMINI_MODEL", "gemini-2.5-flash")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prompt = f"""Create a safe general-wellness fitness plan as JSON only.</w:t>
      </w:r>
      <w:r>
        <w:br/>
      </w:r>
      <w:r>
        <w:rPr>
          <w:rFonts w:ascii="Consolas" w:eastAsia="Consolas" w:hAnsi="Consolas"/>
          <w:color w:val="25392F"/>
          <w:sz w:val="16"/>
        </w:rPr>
        <w:t>Profile: name={profile['name']}, age={profile['age']}, weight_kg={profile['weight']}, goal={profile['goal']}, intensity={profile['intensity']}.</w:t>
      </w:r>
      <w:r>
        <w:br/>
      </w:r>
      <w:r>
        <w:rPr>
          <w:rFonts w:ascii="Consolas" w:eastAsia="Consolas" w:hAnsi="Consolas"/>
          <w:color w:val="25392F"/>
          <w:sz w:val="16"/>
        </w:rPr>
        <w:t>Feedback to accommodate, if any: {feedback or 'None'}.</w:t>
      </w:r>
      <w:r>
        <w:br/>
      </w:r>
      <w:r>
        <w:rPr>
          <w:rFonts w:ascii="Consolas" w:eastAsia="Consolas" w:hAnsi="Consolas"/>
          <w:color w:val="25392F"/>
          <w:sz w:val="16"/>
        </w:rPr>
        <w:t>Return an object with summary, days (exactly 7 objects, each with day, focus, workout, duration, notes), nutrition_tip, recovery_tip, safety_note.</w:t>
      </w:r>
      <w:r>
        <w:br/>
      </w:r>
      <w:r>
        <w:rPr>
          <w:rFonts w:ascii="Consolas" w:eastAsia="Consolas" w:hAnsi="Consolas"/>
          <w:color w:val="25392F"/>
          <w:sz w:val="16"/>
        </w:rPr>
        <w:t>Avoid diagnosis, calorie targets, supplements, rapid weight loss, maximal lifts, and medical claims. Give scalable low-risk activity and rest days. Include advice to stop for pain or alarming symptoms."""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response = client.models.generate_content(model=model, contents=prompt)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raw = (response.text or "").strip()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if raw.startswith("```json"):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          raw = raw[7:]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elif raw.startswith("```"):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raw = raw[3:]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if raw.endswith("```"):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raw = raw[:-3]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data = json.loads(raw.strip())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days = data.get("days")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if not isinstance(days, list) or len(days) != 7: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raise ValueError("Gemini response did not include exactly seven days")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for key in ("summary", "nutrition_tip", "recovery_tip", "safety_note"):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if not isinstance(data.get(key), str):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raise ValueError(f"Missing {key}")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data["generated_by"] = model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return data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except Exception: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logger.exception("Gemini plan generation failed; using local fallback")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return _fallback_plan(profile)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app/gemini_flash_generator.py</w:t>
      </w:r>
    </w:p>
    <w:p w:rsidR="008A520F" w:rsidRDefault="002852CA">
      <w:pPr>
        <w:spacing w:after="60"/>
      </w:pPr>
      <w:r>
        <w:t>Nutrition and recovery helper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"""Gemini-backed nutrition and recovery tips, with a local fallback."""</w:t>
      </w:r>
      <w:r>
        <w:br/>
      </w:r>
      <w:r>
        <w:rPr>
          <w:rFonts w:ascii="Consolas" w:eastAsia="Consolas" w:hAnsi="Consolas"/>
          <w:color w:val="25392F"/>
          <w:sz w:val="16"/>
        </w:rPr>
        <w:t>from .gemini_generator import generate_plan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generate_wellness_tips(profile: dict)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 = generate_plan(profile)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{"nutrition_tip": plan["nutrition_tip"], "recovery_tip": plan["recovery_tip"]}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app/updated_plan.py</w:t>
      </w:r>
    </w:p>
    <w:p w:rsidR="008A520F" w:rsidRDefault="002852CA">
      <w:pPr>
        <w:spacing w:after="60"/>
      </w:pPr>
      <w:r>
        <w:t>Feedback update helper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"""Feedback-based plan updates."""</w:t>
      </w:r>
      <w:r>
        <w:br/>
      </w:r>
      <w:r>
        <w:rPr>
          <w:rFonts w:ascii="Consolas" w:eastAsia="Consolas" w:hAnsi="Consolas"/>
          <w:color w:val="25392F"/>
          <w:sz w:val="16"/>
        </w:rPr>
        <w:t>from .gemini_generator import generate_plan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update_plan(profile: dict, feedback: str)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generate_plan(profile, feedback=feedback)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app/routes.py</w:t>
      </w:r>
    </w:p>
    <w:p w:rsidR="008A520F" w:rsidRDefault="002852CA">
      <w:pPr>
        <w:spacing w:after="60"/>
      </w:pPr>
      <w:r>
        <w:t>Web routes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import json</w:t>
      </w:r>
      <w:r>
        <w:br/>
      </w:r>
      <w:r>
        <w:rPr>
          <w:rFonts w:ascii="Consolas" w:eastAsia="Consolas" w:hAnsi="Consolas"/>
          <w:color w:val="25392F"/>
          <w:sz w:val="16"/>
        </w:rPr>
        <w:t>from pathlib import Path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fastapi import APIRouter, Depends, Form, HTTPException, Request</w:t>
      </w:r>
      <w:r>
        <w:br/>
      </w:r>
      <w:r>
        <w:rPr>
          <w:rFonts w:ascii="Consolas" w:eastAsia="Consolas" w:hAnsi="Consolas"/>
          <w:color w:val="25392F"/>
          <w:sz w:val="16"/>
        </w:rPr>
        <w:t>from fastapi.responses import HTMLResponse, RedirectResponse</w:t>
      </w:r>
      <w:r>
        <w:br/>
      </w:r>
      <w:r>
        <w:rPr>
          <w:rFonts w:ascii="Consolas" w:eastAsia="Consolas" w:hAnsi="Consolas"/>
          <w:color w:val="25392F"/>
          <w:sz w:val="16"/>
        </w:rPr>
        <w:t>from fastapi.templating import Jinja2Templates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 import select</w:t>
      </w:r>
      <w:r>
        <w:br/>
      </w:r>
      <w:r>
        <w:rPr>
          <w:rFonts w:ascii="Consolas" w:eastAsia="Consolas" w:hAnsi="Consolas"/>
          <w:color w:val="25392F"/>
          <w:sz w:val="16"/>
        </w:rPr>
        <w:t>from sqlalchemy.orm import Session, selectinload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.database import get_db</w:t>
      </w:r>
      <w:r>
        <w:br/>
      </w:r>
      <w:r>
        <w:rPr>
          <w:rFonts w:ascii="Consolas" w:eastAsia="Consolas" w:hAnsi="Consolas"/>
          <w:color w:val="25392F"/>
          <w:sz w:val="16"/>
        </w:rPr>
        <w:t>from .gemini_generator import generate_plan</w:t>
      </w:r>
      <w:r>
        <w:br/>
      </w:r>
      <w:r>
        <w:rPr>
          <w:rFonts w:ascii="Consolas" w:eastAsia="Consolas" w:hAnsi="Consolas"/>
          <w:color w:val="25392F"/>
          <w:sz w:val="16"/>
        </w:rPr>
        <w:t>from .models import Plan, User</w:t>
      </w:r>
      <w:r>
        <w:br/>
      </w:r>
      <w:r>
        <w:rPr>
          <w:rFonts w:ascii="Consolas" w:eastAsia="Consolas" w:hAnsi="Consolas"/>
          <w:color w:val="25392F"/>
          <w:sz w:val="16"/>
        </w:rPr>
        <w:t>from .schemas import FeedbackRequest, PlanRequest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router = APIRouter()</w:t>
      </w:r>
      <w:r>
        <w:br/>
      </w:r>
      <w:r>
        <w:rPr>
          <w:rFonts w:ascii="Consolas" w:eastAsia="Consolas" w:hAnsi="Consolas"/>
          <w:color w:val="25392F"/>
          <w:sz w:val="16"/>
        </w:rPr>
        <w:t>templates = Jinja2Templates(directory=str(Path(__file__).resolve().parent.parent / "templates"))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_profile(user: User) -&gt; dict: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{"name": user.name, "user_id": user.user_id, "age": user.age,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"weight": user.weight, "goal": user.goal, "intensity": user.intensity}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def _render_result(request: Request, user: User, plan: Plan, content: dict, updated: bool = False):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templates.TemplateResponse(request=request, name="result.html", context={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"user": user, "plan": content, "plan_id": plan.id, "updated": updated,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@router.get("/",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home(request: Request):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templates.TemplateResponse(request=request, name="index.html", context={})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@router.post("/generate",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create_plan(request: Request, name: str = Form(...), user_id: str = Form(...),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age: int = Form(...), weight: float = Form(...), goal: str = Form(...),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intensity: str = Form(...), db: Session = Depends(get_db)):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payload = PlanRequest(name=name.strip(), user_id=user_id.strip(), age=age,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          weight=weight, goal=goal, intensity=intensity)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except Exception as exc: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raise HTTPException(status_code=422, detail="Please enter valid profile details.") from exc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 = db.scalar(select(User).where(User.user_id == payload.user_id))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if user is None: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user = User(user_id=payload.user_id, name=payload.name, age=payload.age,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weight=payload.weight, goal=payload.goal, intensity=payload.intensity)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db.add(user)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else: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user.name, user.age, user.weight = payload.name, payload.age, payload.weight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user.goal, user.intensity = payload.goal, payload.intensity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db.flush()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content = generate_plan(_profile(user))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 = Plan(user_id=user.id, content=json.dumps(content, ensure_ascii=False))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db.add(plan)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db.commit()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db.refresh(plan)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_render_result(request, user, plan, content)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@router.post("/feedback/{plan_id}",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submit_feedback(request: Request, plan_id: int, feedback: str = Form(...),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            db: Session = Depends(get_db)):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plan = db.scalar(select(Plan).options(selectinload(Plan.user)).where(Plan.id == plan_id))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if plan is None: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raise HTTPException(status_code=404, detail="Plan not found.")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try: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      data = FeedbackRequest(feedback=feedback.strip())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except Exception as exc: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raise HTTPException(status_code=422, detail="Feedback must be between 3 and 1,000 characters.") from exc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content = generate_plan(_profile(plan.user), feedback=data.feedback)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updated = Plan(user_id=plan.user_id, content=json.dumps(content, ensure_ascii=False), feedback=data.feedback)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db.add(updated)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db.commit()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db.refresh(updated)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_render_result(request, plan.user, updated, content, updated=True)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@router.get("/view-all-users", response_class=HTMLResponse)</w:t>
      </w:r>
      <w:r>
        <w:br/>
      </w:r>
      <w:r>
        <w:rPr>
          <w:rFonts w:ascii="Consolas" w:eastAsia="Consolas" w:hAnsi="Consolas"/>
          <w:color w:val="25392F"/>
          <w:sz w:val="16"/>
        </w:rPr>
        <w:t>def view_all_users(request: Request, db: Session = Depends(get_db)):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users = db.scalars(select(User).options(selectinload(User.plans)).order_by(User.created_at.desc())).all()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return templates.TemplateResponse(request=request, name="all_users.html", context={"users": users})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app/main.py</w:t>
      </w:r>
    </w:p>
    <w:p w:rsidR="008A520F" w:rsidRDefault="002852CA">
      <w:pPr>
        <w:spacing w:after="60"/>
      </w:pPr>
      <w:r>
        <w:t>Application entry point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from pathlib import Path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fastapi import FastAPI</w:t>
      </w:r>
      <w:r>
        <w:br/>
      </w:r>
      <w:r>
        <w:rPr>
          <w:rFonts w:ascii="Consolas" w:eastAsia="Consolas" w:hAnsi="Consolas"/>
          <w:color w:val="25392F"/>
          <w:sz w:val="16"/>
        </w:rPr>
        <w:t>from fastapi.staticfiles import StaticFiles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from .database import Base, engine</w:t>
      </w:r>
      <w:r>
        <w:br/>
      </w:r>
      <w:r>
        <w:rPr>
          <w:rFonts w:ascii="Consolas" w:eastAsia="Consolas" w:hAnsi="Consolas"/>
          <w:color w:val="25392F"/>
          <w:sz w:val="16"/>
        </w:rPr>
        <w:t>from .routes import router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BASE_DIR = Path(__file__).resolve().parent.parent</w:t>
      </w:r>
      <w:r>
        <w:br/>
      </w:r>
      <w:r>
        <w:rPr>
          <w:rFonts w:ascii="Consolas" w:eastAsia="Consolas" w:hAnsi="Consolas"/>
          <w:color w:val="25392F"/>
          <w:sz w:val="16"/>
        </w:rPr>
        <w:t>app = FastAPI(title="FitBuddy AI", description="Personalized general-wellness fitness plans", version="1.0.0")</w:t>
      </w:r>
      <w:r>
        <w:br/>
      </w:r>
      <w:r>
        <w:rPr>
          <w:rFonts w:ascii="Consolas" w:eastAsia="Consolas" w:hAnsi="Consolas"/>
          <w:color w:val="25392F"/>
          <w:sz w:val="16"/>
        </w:rPr>
        <w:t>app.mount("/static", StaticFiles(directory=BASE_DIR / "static"), name="static")</w:t>
      </w:r>
      <w:r>
        <w:br/>
      </w:r>
      <w:r>
        <w:rPr>
          <w:rFonts w:ascii="Consolas" w:eastAsia="Consolas" w:hAnsi="Consolas"/>
          <w:color w:val="25392F"/>
          <w:sz w:val="16"/>
        </w:rPr>
        <w:t>app.include_router(router)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@app.on_event("startup")</w:t>
      </w:r>
      <w:r>
        <w:br/>
      </w:r>
      <w:r>
        <w:rPr>
          <w:rFonts w:ascii="Consolas" w:eastAsia="Consolas" w:hAnsi="Consolas"/>
          <w:color w:val="25392F"/>
          <w:sz w:val="16"/>
        </w:rPr>
        <w:t>def create_tables() -&gt; None: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Base.metadata.create_all(bind=engine)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templates/index.html</w:t>
      </w:r>
    </w:p>
    <w:p w:rsidR="008A520F" w:rsidRDefault="002852CA">
      <w:pPr>
        <w:spacing w:after="60"/>
      </w:pPr>
      <w:r>
        <w:t>Profile form page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&lt;!doctype html&gt;</w:t>
      </w:r>
      <w:r>
        <w:br/>
      </w:r>
      <w:r>
        <w:rPr>
          <w:rFonts w:ascii="Consolas" w:eastAsia="Consolas" w:hAnsi="Consolas"/>
          <w:color w:val="25392F"/>
          <w:sz w:val="16"/>
        </w:rPr>
        <w:t>&lt;html lang="en"&gt;</w:t>
      </w:r>
      <w:r>
        <w:br/>
      </w:r>
      <w:r>
        <w:rPr>
          <w:rFonts w:ascii="Consolas" w:eastAsia="Consolas" w:hAnsi="Consolas"/>
          <w:color w:val="25392F"/>
          <w:sz w:val="16"/>
        </w:rPr>
        <w:t>&lt;head&gt;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&lt;meta charset="utf-8"&gt;&lt;meta name="viewport" content="width=device-width, initial-scale=1"&gt;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&lt;title&gt;FitBuddy AI | Your fitness plan&lt;/title&gt;&lt;link rel="stylesheet" href="/static/style.css"&gt;</w:t>
      </w:r>
      <w:r>
        <w:br/>
      </w:r>
      <w:r>
        <w:rPr>
          <w:rFonts w:ascii="Consolas" w:eastAsia="Consolas" w:hAnsi="Consolas"/>
          <w:color w:val="25392F"/>
          <w:sz w:val="16"/>
        </w:rPr>
        <w:t>&lt;/head&gt;</w:t>
      </w:r>
      <w:r>
        <w:br/>
      </w:r>
      <w:r>
        <w:rPr>
          <w:rFonts w:ascii="Consolas" w:eastAsia="Consolas" w:hAnsi="Consolas"/>
          <w:color w:val="25392F"/>
          <w:sz w:val="16"/>
        </w:rPr>
        <w:t>&lt;body&gt;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&lt;header class="site-header"&gt;&lt;a class="brand" href="/"&gt;FitBuddy &lt;span&gt;AI&lt;/span&gt;&lt;/a&gt;&lt;a href="/view-all-users"&gt;Admin view&lt;/a&gt;&lt;/header&gt;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&lt;main class="hero layout"&gt;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&lt;section class="intro"&gt;&lt;p class="eyebrow"&gt;A plan that starts with you&lt;/p&gt;&lt;h1&gt;Make room for movement.&lt;/h1&gt;&lt;p&gt;Build a practical seven-day fitness plan with helpful nutrition and recovery ideas. Start at a pace that feels right for you.&lt;/p&gt;&lt;div class="note"&gt;General wellness guidance only. Stop if you feel pain or unwell.&lt;/div&gt;&lt;/section&gt;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&lt;form class="card form-card" action="/generate" method="post"&gt;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&lt;h2&gt;Your starting point&lt;/h2&gt;&lt;p class="muted"&gt;All fields are required.&lt;/p&gt;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&lt;label&gt;Name&lt;input name="name" required maxlength="120" autocomplete="name" placeholder="Your name"&gt;&lt;/label&gt;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&lt;label&gt;User ID&lt;input name="user_id" required maxlength="80" placeholder="Choose a unique ID"&gt;&lt;/label&gt;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&lt;div class="form-row"&gt;&lt;label&gt;Age&lt;input name="age" type="number" min="16" max="100" required&gt;&lt;/label&gt;&lt;label&gt;Weight (kg)&lt;input name="weight" type="number" min="25" max="350" step="0.1" required&gt;&lt;/label&gt;&lt;/div&gt;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&lt;label&gt;Primary goal&lt;select name="goal" required&gt;&lt;option value="general_fitness"&gt;General fitness&lt;/option&gt;&lt;option value="weight_loss"&gt;Gradual weight loss&lt;/option&gt;&lt;option value="muscle_gain"&gt;Strength and muscle&lt;/option&gt;&lt;/select&gt;&lt;/label&gt;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&lt;label&gt;Experience&lt;select name="intensity" required&gt;&lt;option value="beginner"&gt;Beginner&lt;/option&gt;&lt;option value="moderate"&gt;Moderate&lt;/option&gt;&lt;option value="advanced"&gt;Advanced&lt;/option&gt;&lt;/select&gt;&lt;/label&gt;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&lt;button type="submit"&gt;Create my 7-day plan&lt;/button&gt;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&lt;/form&gt;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&lt;/main&gt;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&lt;footer&gt;FitBuddy AI provides general wellness information, not medical care.&lt;/footer&gt;</w:t>
      </w:r>
      <w:r>
        <w:br/>
      </w:r>
      <w:r>
        <w:rPr>
          <w:rFonts w:ascii="Consolas" w:eastAsia="Consolas" w:hAnsi="Consolas"/>
          <w:color w:val="25392F"/>
          <w:sz w:val="16"/>
        </w:rPr>
        <w:t>&lt;/body&gt;&lt;/html&gt;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templates/result.html</w:t>
      </w:r>
    </w:p>
    <w:p w:rsidR="008A520F" w:rsidRDefault="002852CA">
      <w:pPr>
        <w:spacing w:after="60"/>
      </w:pPr>
      <w:r>
        <w:t>Plan and feedback page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&lt;!doctype html&gt;</w:t>
      </w:r>
      <w:r>
        <w:br/>
      </w:r>
      <w:r>
        <w:rPr>
          <w:rFonts w:ascii="Consolas" w:eastAsia="Consolas" w:hAnsi="Consolas"/>
          <w:color w:val="25392F"/>
          <w:sz w:val="16"/>
        </w:rPr>
        <w:t>&lt;html lang="en"&gt;&lt;head&gt;&lt;meta charset="utf-8"&gt;&lt;meta name="viewport" content="width=device-width, initial-scale=1"&gt;&lt;title&gt;Your plan | FitBuddy AI&lt;/title&gt;&lt;link rel="stylesheet" href="/static/style.css"&gt;&lt;/head&gt;</w:t>
      </w:r>
      <w:r>
        <w:br/>
      </w:r>
      <w:r>
        <w:rPr>
          <w:rFonts w:ascii="Consolas" w:eastAsia="Consolas" w:hAnsi="Consolas"/>
          <w:color w:val="25392F"/>
          <w:sz w:val="16"/>
        </w:rPr>
        <w:t>&lt;body&gt;&lt;header class="site-header"&gt;&lt;a class="brand" href="/"&gt;FitBuddy &lt;span&gt;AI&lt;/span&gt;&lt;/a&gt;&lt;a href="/view-all-users"&gt;Admin view&lt;/a&gt;&lt;/header&gt;&lt;main class="content"&gt;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&lt;a class="back-link" href="/"&gt;← Create another plan&lt;/a&gt;&lt;p class="eyebrow"&gt;Your week, {{ user.name }}&lt;/p&gt;&lt;h1&gt;{{ 'Updated plan' if updated else 'Your 7-day plan' }}&lt;/h1&gt;&lt;p class="lead"&gt;{{ plan.summary }}&lt;/p&gt;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{% if plan.generated_by == 'local fallback' %}&lt;div class="note"&gt;Gemini is not configured or unavailable, so this plan uses the built-in starter template. You can add an API key in &lt;code&gt;.env&lt;/code&gt; to enable AI generation.&lt;/div&gt;{% endif %}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&lt;section class="days"&gt;{% for day in plan.days %}&lt;article class="card day-card"&gt;&lt;div class="day-number"&gt;Day {{ day.day }}&lt;/div&gt;&lt;h2&gt;{{ day.focus }}&lt;/h2&gt;&lt;p&gt;{{ day.workout }}&lt;/p&gt;&lt;p class="muted"&gt;&lt;strong&gt;Time:&lt;/strong&gt; {{ day.duration }}&lt;/p&gt;&lt;p class="small"&gt;{{ day.notes }}&lt;/p&gt;&lt;/article&gt;{% endfor %}&lt;/section&gt;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&lt;section class="tips"&gt;&lt;article class="card"&gt;&lt;p class="eyebrow"&gt;Fuel&lt;/p&gt;&lt;h2&gt;Nutrition tip&lt;/h2&gt;&lt;p&gt;{{ plan.nutrition_tip }}&lt;/p&gt;&lt;/article&gt;&lt;article class="card"&gt;&lt;p class="eyebrow"&gt;Reset&lt;/p&gt;&lt;h2&gt;Recovery tip&lt;/h2&gt;&lt;p&gt;{{ plan.recovery_tip }}&lt;/p&gt;&lt;/article&gt;&lt;/section&gt;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&lt;p class="safety"&gt;{{ plan.safety_note }}&lt;/p&gt;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&lt;form class="card feedback" action="/feedback/{{ plan_id }}" method="post"&gt;&lt;h2&gt;Make it fit better&lt;/h2&gt;&lt;p class="muted"&gt;Tell us what felt too easy, too hard, or what you would like to change.&lt;/p&gt;&lt;label for="feedback"&gt;Your feedback&lt;/label&gt;&lt;textarea id="feedback" name="feedback" minlength="3" maxlength="1000" required placeholder="For example: I prefer shorter sessions and need a low-impact option."&gt;&lt;/textarea&gt;&lt;button type="submit"&gt;Update this plan&lt;/button&gt;&lt;/form&gt;</w:t>
      </w:r>
      <w:r>
        <w:br/>
      </w:r>
      <w:r>
        <w:rPr>
          <w:rFonts w:ascii="Consolas" w:eastAsia="Consolas" w:hAnsi="Consolas"/>
          <w:color w:val="25392F"/>
          <w:sz w:val="16"/>
        </w:rPr>
        <w:t>&lt;/main&gt;&lt;footer&gt;Listen to your body and adapt activities to your comfort.&lt;/footer&gt;&lt;/body&gt;&lt;/html&gt;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templates/all_users.html</w:t>
      </w:r>
    </w:p>
    <w:p w:rsidR="008A520F" w:rsidRDefault="002852CA">
      <w:pPr>
        <w:spacing w:after="60"/>
      </w:pPr>
      <w:r>
        <w:t>Admin users page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&lt;!doctype html&gt;</w:t>
      </w:r>
      <w:r>
        <w:br/>
      </w:r>
      <w:r>
        <w:rPr>
          <w:rFonts w:ascii="Consolas" w:eastAsia="Consolas" w:hAnsi="Consolas"/>
          <w:color w:val="25392F"/>
          <w:sz w:val="16"/>
        </w:rPr>
        <w:t>&lt;html lang="en"&gt;&lt;head&gt;&lt;meta charset="utf-8"&gt;&lt;meta name="viewport" content="width=device-width, initial-scale=1"&gt;&lt;title&gt;Admin users | FitBuddy AI&lt;/title&gt;&lt;link rel="stylesheet" href="/static/style.css"&gt;&lt;/head&gt;</w:t>
      </w:r>
      <w:r>
        <w:br/>
      </w:r>
      <w:r>
        <w:rPr>
          <w:rFonts w:ascii="Consolas" w:eastAsia="Consolas" w:hAnsi="Consolas"/>
          <w:color w:val="25392F"/>
          <w:sz w:val="16"/>
        </w:rPr>
        <w:t>&lt;body&gt;&lt;header class="site-header"&gt;&lt;a class="brand" href="/"&gt;FitBuddy &lt;span&gt;AI&lt;/span&gt;&lt;/a&gt;&lt;a href="/"&gt;Create a plan&lt;/a&gt;&lt;/header&gt;&lt;main class="content"&gt;&lt;a class="back-link" href="/"&gt;← Home&lt;/a&gt;&lt;p class="eyebrow"&gt;Admin view&lt;/p&gt;&lt;h1&gt;Users and plans&lt;/h1&gt;&lt;p class="lead"&gt;Local development view of profiles and generated plan history.&lt;/p&gt;</w:t>
      </w:r>
      <w:r>
        <w:br/>
      </w:r>
      <w:r>
        <w:rPr>
          <w:rFonts w:ascii="Consolas" w:eastAsia="Consolas" w:hAnsi="Consolas"/>
          <w:color w:val="25392F"/>
          <w:sz w:val="16"/>
        </w:rPr>
        <w:t>{% if users %}&lt;div class="table-wrap"&gt;&lt;table&gt;&lt;thead&gt;&lt;tr&gt;&lt;th&gt;User ID&lt;/th&gt;&lt;th&gt;Name&lt;/th&gt;&lt;th&gt;Age&lt;/th&gt;&lt;th&gt;Goal&lt;/th&gt;&lt;th&gt;Intensity&lt;/th&gt;&lt;th&gt;Plans&lt;/th&gt;&lt;th&gt;Latest plan&lt;/th&gt;&lt;/tr&gt;&lt;/thead&gt;&lt;tbody&gt;{% for user in users %}&lt;tr&gt;&lt;td&gt;{{ user.user_id }}&lt;/td&gt;&lt;td&gt;{{ user.name }}&lt;/td&gt;&lt;td&gt;{{ user.age }}&lt;/td&gt;&lt;td&gt;{{ user.goal.replace('_', ' ') }}&lt;/td&gt;&lt;td&gt;{{ user.intensity }}&lt;/td&gt;&lt;td&gt;{{ user.plans|length }}&lt;/td&gt;&lt;td&gt;{% if user.plans %}{{ user.plans|sort(attribute='created_at', reverse=true)|first|attr('created_at') }}{% else %}—{% endif %}&lt;/td&gt;&lt;/tr&gt;{% endfor %}&lt;/tbody&gt;&lt;/table&gt;&lt;/div&gt;{% else %}&lt;div class="card empty"&gt;No users yet. Generate a plan to get started.&lt;/div&gt;{% endif %}&lt;/main&gt;&lt;footer&gt;Admin view is intended for local development and is not password protected.&lt;/footer&gt;&lt;/body&gt;&lt;/html&gt;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static/style.css</w:t>
      </w:r>
    </w:p>
    <w:p w:rsidR="008A520F" w:rsidRDefault="002852CA">
      <w:pPr>
        <w:spacing w:after="60"/>
      </w:pPr>
      <w:r>
        <w:t>Stylesheet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4"/>
        </w:rPr>
        <w:t>@import url('https://fonts.googleapis.com/css2?family=DM+Sans:wght@400;</w:t>
      </w:r>
      <w:r>
        <w:br/>
      </w:r>
      <w:r>
        <w:rPr>
          <w:rFonts w:ascii="Consolas" w:eastAsia="Consolas" w:hAnsi="Consolas"/>
          <w:color w:val="25392F"/>
          <w:sz w:val="14"/>
        </w:rPr>
        <w:t>500;</w:t>
      </w:r>
      <w:r>
        <w:br/>
      </w:r>
      <w:r>
        <w:rPr>
          <w:rFonts w:ascii="Consolas" w:eastAsia="Consolas" w:hAnsi="Consolas"/>
          <w:color w:val="25392F"/>
          <w:sz w:val="14"/>
        </w:rPr>
        <w:t>600;</w:t>
      </w:r>
      <w:r>
        <w:br/>
      </w:r>
      <w:r>
        <w:rPr>
          <w:rFonts w:ascii="Consolas" w:eastAsia="Consolas" w:hAnsi="Consolas"/>
          <w:color w:val="25392F"/>
          <w:sz w:val="14"/>
        </w:rPr>
        <w:t>700&amp;family=Manrope:wght@500;</w:t>
      </w:r>
      <w:r>
        <w:br/>
      </w:r>
      <w:r>
        <w:rPr>
          <w:rFonts w:ascii="Consolas" w:eastAsia="Consolas" w:hAnsi="Consolas"/>
          <w:color w:val="25392F"/>
          <w:sz w:val="14"/>
        </w:rPr>
        <w:t>600;</w:t>
      </w:r>
      <w:r>
        <w:br/>
      </w:r>
      <w:r>
        <w:rPr>
          <w:rFonts w:ascii="Consolas" w:eastAsia="Consolas" w:hAnsi="Consolas"/>
          <w:color w:val="25392F"/>
          <w:sz w:val="14"/>
        </w:rPr>
        <w:t>700;</w:t>
      </w:r>
      <w:r>
        <w:br/>
      </w:r>
      <w:r>
        <w:rPr>
          <w:rFonts w:ascii="Consolas" w:eastAsia="Consolas" w:hAnsi="Consolas"/>
          <w:color w:val="25392F"/>
          <w:sz w:val="14"/>
        </w:rPr>
        <w:t>800&amp;display=swap');</w:t>
      </w:r>
      <w:r>
        <w:br/>
      </w:r>
      <w:r>
        <w:rPr>
          <w:rFonts w:ascii="Consolas" w:eastAsia="Consolas" w:hAnsi="Consolas"/>
          <w:color w:val="25392F"/>
          <w:sz w:val="14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4"/>
        </w:rPr>
        <w:t>:root{</w:t>
      </w:r>
      <w:r>
        <w:br/>
      </w:r>
      <w:r>
        <w:rPr>
          <w:rFonts w:ascii="Consolas" w:eastAsia="Consolas" w:hAnsi="Consolas"/>
          <w:color w:val="25392F"/>
          <w:sz w:val="14"/>
        </w:rPr>
        <w:t>font-family:'DM Sans',sans-serif;</w:t>
      </w:r>
      <w:r>
        <w:br/>
      </w:r>
      <w:r>
        <w:rPr>
          <w:rFonts w:ascii="Consolas" w:eastAsia="Consolas" w:hAnsi="Consolas"/>
          <w:color w:val="25392F"/>
          <w:sz w:val="14"/>
        </w:rPr>
        <w:t>color:#1b2d27;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background:#f4f7f2;</w:t>
      </w:r>
      <w:r>
        <w:br/>
      </w:r>
      <w:r>
        <w:rPr>
          <w:rFonts w:ascii="Consolas" w:eastAsia="Consolas" w:hAnsi="Consolas"/>
          <w:color w:val="25392F"/>
          <w:sz w:val="14"/>
        </w:rPr>
        <w:t>font-synthesis:none}</w:t>
      </w:r>
      <w:r>
        <w:br/>
      </w:r>
      <w:r>
        <w:rPr>
          <w:rFonts w:ascii="Consolas" w:eastAsia="Consolas" w:hAnsi="Consolas"/>
          <w:color w:val="25392F"/>
          <w:sz w:val="14"/>
        </w:rPr>
        <w:t>*{</w:t>
      </w:r>
      <w:r>
        <w:br/>
      </w:r>
      <w:r>
        <w:rPr>
          <w:rFonts w:ascii="Consolas" w:eastAsia="Consolas" w:hAnsi="Consolas"/>
          <w:color w:val="25392F"/>
          <w:sz w:val="14"/>
        </w:rPr>
        <w:t>box-sizing:border-box}</w:t>
      </w:r>
      <w:r>
        <w:br/>
      </w:r>
      <w:r>
        <w:rPr>
          <w:rFonts w:ascii="Consolas" w:eastAsia="Consolas" w:hAnsi="Consolas"/>
          <w:color w:val="25392F"/>
          <w:sz w:val="14"/>
        </w:rPr>
        <w:t>body{</w:t>
      </w:r>
      <w:r>
        <w:br/>
      </w:r>
      <w:r>
        <w:rPr>
          <w:rFonts w:ascii="Consolas" w:eastAsia="Consolas" w:hAnsi="Consolas"/>
          <w:color w:val="25392F"/>
          <w:sz w:val="14"/>
        </w:rPr>
        <w:t>margin:0;</w:t>
      </w:r>
      <w:r>
        <w:br/>
      </w:r>
      <w:r>
        <w:rPr>
          <w:rFonts w:ascii="Consolas" w:eastAsia="Consolas" w:hAnsi="Consolas"/>
          <w:color w:val="25392F"/>
          <w:sz w:val="14"/>
        </w:rPr>
        <w:t>min-height:100vh;</w:t>
      </w:r>
      <w:r>
        <w:br/>
      </w:r>
      <w:r>
        <w:rPr>
          <w:rFonts w:ascii="Consolas" w:eastAsia="Consolas" w:hAnsi="Consolas"/>
          <w:color w:val="25392F"/>
          <w:sz w:val="14"/>
        </w:rPr>
        <w:t>background:radial-gradient(ellipse at 12% 8%,#e1f0dc 0,transparent 34%),#f4f7f2}</w:t>
      </w:r>
      <w:r>
        <w:br/>
      </w:r>
      <w:r>
        <w:rPr>
          <w:rFonts w:ascii="Consolas" w:eastAsia="Consolas" w:hAnsi="Consolas"/>
          <w:color w:val="25392F"/>
          <w:sz w:val="14"/>
        </w:rPr>
        <w:t>.site-header{</w:t>
      </w:r>
      <w:r>
        <w:br/>
      </w:r>
      <w:r>
        <w:rPr>
          <w:rFonts w:ascii="Consolas" w:eastAsia="Consolas" w:hAnsi="Consolas"/>
          <w:color w:val="25392F"/>
          <w:sz w:val="14"/>
        </w:rPr>
        <w:t>height:76px;</w:t>
      </w:r>
      <w:r>
        <w:br/>
      </w:r>
      <w:r>
        <w:rPr>
          <w:rFonts w:ascii="Consolas" w:eastAsia="Consolas" w:hAnsi="Consolas"/>
          <w:color w:val="25392F"/>
          <w:sz w:val="14"/>
        </w:rPr>
        <w:t>padding:0 max(6vw,24px);</w:t>
      </w:r>
      <w:r>
        <w:br/>
      </w:r>
      <w:r>
        <w:rPr>
          <w:rFonts w:ascii="Consolas" w:eastAsia="Consolas" w:hAnsi="Consolas"/>
          <w:color w:val="25392F"/>
          <w:sz w:val="14"/>
        </w:rPr>
        <w:t>display:flex;</w:t>
      </w:r>
      <w:r>
        <w:br/>
      </w:r>
      <w:r>
        <w:rPr>
          <w:rFonts w:ascii="Consolas" w:eastAsia="Consolas" w:hAnsi="Consolas"/>
          <w:color w:val="25392F"/>
          <w:sz w:val="14"/>
        </w:rPr>
        <w:t>align-items:center;</w:t>
      </w:r>
      <w:r>
        <w:br/>
      </w:r>
      <w:r>
        <w:rPr>
          <w:rFonts w:ascii="Consolas" w:eastAsia="Consolas" w:hAnsi="Consolas"/>
          <w:color w:val="25392F"/>
          <w:sz w:val="14"/>
        </w:rPr>
        <w:t>justify-content:space-between;</w:t>
      </w:r>
      <w:r>
        <w:br/>
      </w:r>
      <w:r>
        <w:rPr>
          <w:rFonts w:ascii="Consolas" w:eastAsia="Consolas" w:hAnsi="Consolas"/>
          <w:color w:val="25392F"/>
          <w:sz w:val="14"/>
        </w:rPr>
        <w:t>border-bottom:1px solid #dde6db;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background:#ffffffb8}</w:t>
      </w:r>
      <w:r>
        <w:br/>
      </w:r>
      <w:r>
        <w:rPr>
          <w:rFonts w:ascii="Consolas" w:eastAsia="Consolas" w:hAnsi="Consolas"/>
          <w:color w:val="25392F"/>
          <w:sz w:val="14"/>
        </w:rPr>
        <w:t>.site-header a{</w:t>
      </w:r>
      <w:r>
        <w:br/>
      </w:r>
      <w:r>
        <w:rPr>
          <w:rFonts w:ascii="Consolas" w:eastAsia="Consolas" w:hAnsi="Consolas"/>
          <w:color w:val="25392F"/>
          <w:sz w:val="14"/>
        </w:rPr>
        <w:t>color:#25453a;</w:t>
      </w:r>
      <w:r>
        <w:br/>
      </w:r>
      <w:r>
        <w:rPr>
          <w:rFonts w:ascii="Consolas" w:eastAsia="Consolas" w:hAnsi="Consolas"/>
          <w:color w:val="25392F"/>
          <w:sz w:val="14"/>
        </w:rPr>
        <w:t>text-decoration:none;</w:t>
      </w:r>
      <w:r>
        <w:br/>
      </w:r>
      <w:r>
        <w:rPr>
          <w:rFonts w:ascii="Consolas" w:eastAsia="Consolas" w:hAnsi="Consolas"/>
          <w:color w:val="25392F"/>
          <w:sz w:val="14"/>
        </w:rPr>
        <w:t>font-weight:600}</w:t>
      </w:r>
      <w:r>
        <w:br/>
      </w:r>
      <w:r>
        <w:rPr>
          <w:rFonts w:ascii="Consolas" w:eastAsia="Consolas" w:hAnsi="Consolas"/>
          <w:color w:val="25392F"/>
          <w:sz w:val="14"/>
        </w:rPr>
        <w:t>.brand{</w:t>
      </w:r>
      <w:r>
        <w:br/>
      </w:r>
      <w:r>
        <w:rPr>
          <w:rFonts w:ascii="Consolas" w:eastAsia="Consolas" w:hAnsi="Consolas"/>
          <w:color w:val="25392F"/>
          <w:sz w:val="14"/>
        </w:rPr>
        <w:t>font:800 1.25rem Manrope,sans-serif!important;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letter-spacing:-.04em}</w:t>
      </w:r>
      <w:r>
        <w:br/>
      </w:r>
      <w:r>
        <w:rPr>
          <w:rFonts w:ascii="Consolas" w:eastAsia="Consolas" w:hAnsi="Consolas"/>
          <w:color w:val="25392F"/>
          <w:sz w:val="14"/>
        </w:rPr>
        <w:t>.brand span{</w:t>
      </w:r>
      <w:r>
        <w:br/>
      </w:r>
      <w:r>
        <w:rPr>
          <w:rFonts w:ascii="Consolas" w:eastAsia="Consolas" w:hAnsi="Consolas"/>
          <w:color w:val="25392F"/>
          <w:sz w:val="14"/>
        </w:rPr>
        <w:t>color:#de7648}</w:t>
      </w:r>
      <w:r>
        <w:br/>
      </w:r>
      <w:r>
        <w:rPr>
          <w:rFonts w:ascii="Consolas" w:eastAsia="Consolas" w:hAnsi="Consolas"/>
          <w:color w:val="25392F"/>
          <w:sz w:val="14"/>
        </w:rPr>
        <w:t>.hero{</w:t>
      </w:r>
      <w:r>
        <w:br/>
      </w:r>
      <w:r>
        <w:rPr>
          <w:rFonts w:ascii="Consolas" w:eastAsia="Consolas" w:hAnsi="Consolas"/>
          <w:color w:val="25392F"/>
          <w:sz w:val="14"/>
        </w:rPr>
        <w:t>max-width:1160px;</w:t>
      </w:r>
      <w:r>
        <w:br/>
      </w:r>
      <w:r>
        <w:rPr>
          <w:rFonts w:ascii="Consolas" w:eastAsia="Consolas" w:hAnsi="Consolas"/>
          <w:color w:val="25392F"/>
          <w:sz w:val="14"/>
        </w:rPr>
        <w:t>margin:66px auto 80px;</w:t>
      </w:r>
      <w:r>
        <w:br/>
      </w:r>
      <w:r>
        <w:rPr>
          <w:rFonts w:ascii="Consolas" w:eastAsia="Consolas" w:hAnsi="Consolas"/>
          <w:color w:val="25392F"/>
          <w:sz w:val="14"/>
        </w:rPr>
        <w:t>padding:0 24px;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 470px;</w:t>
      </w:r>
      <w:r>
        <w:br/>
      </w:r>
      <w:r>
        <w:rPr>
          <w:rFonts w:ascii="Consolas" w:eastAsia="Consolas" w:hAnsi="Consolas"/>
          <w:color w:val="25392F"/>
          <w:sz w:val="14"/>
        </w:rPr>
        <w:t>gap:84px;</w:t>
      </w:r>
      <w:r>
        <w:br/>
      </w:r>
      <w:r>
        <w:rPr>
          <w:rFonts w:ascii="Consolas" w:eastAsia="Consolas" w:hAnsi="Consolas"/>
          <w:color w:val="25392F"/>
          <w:sz w:val="14"/>
        </w:rPr>
        <w:t>align-items:center}</w:t>
      </w:r>
      <w:r>
        <w:br/>
      </w:r>
      <w:r>
        <w:rPr>
          <w:rFonts w:ascii="Consolas" w:eastAsia="Consolas" w:hAnsi="Consolas"/>
          <w:color w:val="25392F"/>
          <w:sz w:val="14"/>
        </w:rPr>
        <w:t>.intro{</w:t>
      </w:r>
      <w:r>
        <w:br/>
      </w:r>
      <w:r>
        <w:rPr>
          <w:rFonts w:ascii="Consolas" w:eastAsia="Consolas" w:hAnsi="Consolas"/>
          <w:color w:val="25392F"/>
          <w:sz w:val="14"/>
        </w:rPr>
        <w:t>max-width:510px}</w:t>
      </w:r>
      <w:r>
        <w:br/>
      </w:r>
      <w:r>
        <w:rPr>
          <w:rFonts w:ascii="Consolas" w:eastAsia="Consolas" w:hAnsi="Consolas"/>
          <w:color w:val="25392F"/>
          <w:sz w:val="14"/>
        </w:rPr>
        <w:t>.eyebrow{</w:t>
      </w:r>
      <w:r>
        <w:br/>
      </w:r>
      <w:r>
        <w:rPr>
          <w:rFonts w:ascii="Consolas" w:eastAsia="Consolas" w:hAnsi="Consolas"/>
          <w:color w:val="25392F"/>
          <w:sz w:val="14"/>
        </w:rPr>
        <w:t>text-transform:uppercase;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letter-spacing:.13em;</w:t>
      </w:r>
      <w:r>
        <w:br/>
      </w:r>
      <w:r>
        <w:rPr>
          <w:rFonts w:ascii="Consolas" w:eastAsia="Consolas" w:hAnsi="Consolas"/>
          <w:color w:val="25392F"/>
          <w:sz w:val="14"/>
        </w:rPr>
        <w:t>font-size:.72rem;</w:t>
      </w:r>
      <w:r>
        <w:br/>
      </w:r>
      <w:r>
        <w:rPr>
          <w:rFonts w:ascii="Consolas" w:eastAsia="Consolas" w:hAnsi="Consolas"/>
          <w:color w:val="25392F"/>
          <w:sz w:val="14"/>
        </w:rPr>
        <w:t>font-weight:700;</w:t>
      </w:r>
      <w:r>
        <w:br/>
      </w:r>
      <w:r>
        <w:rPr>
          <w:rFonts w:ascii="Consolas" w:eastAsia="Consolas" w:hAnsi="Consolas"/>
          <w:color w:val="25392F"/>
          <w:sz w:val="14"/>
        </w:rPr>
        <w:t>color:#5a8a68;</w:t>
      </w:r>
      <w:r>
        <w:br/>
      </w:r>
      <w:r>
        <w:rPr>
          <w:rFonts w:ascii="Consolas" w:eastAsia="Consolas" w:hAnsi="Consolas"/>
          <w:color w:val="25392F"/>
          <w:sz w:val="14"/>
        </w:rPr>
        <w:t>margin:0 0 12px}</w:t>
      </w:r>
      <w:r>
        <w:br/>
      </w:r>
      <w:r>
        <w:rPr>
          <w:rFonts w:ascii="Consolas" w:eastAsia="Consolas" w:hAnsi="Consolas"/>
          <w:color w:val="25392F"/>
          <w:sz w:val="14"/>
        </w:rPr>
        <w:t>h1,h2{</w:t>
      </w:r>
      <w:r>
        <w:br/>
      </w:r>
      <w:r>
        <w:rPr>
          <w:rFonts w:ascii="Consolas" w:eastAsia="Consolas" w:hAnsi="Consolas"/>
          <w:color w:val="25392F"/>
          <w:sz w:val="14"/>
        </w:rPr>
        <w:t>font-family:Manrope,sans-serif;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letter-spacing:-.04em}</w:t>
      </w:r>
      <w:r>
        <w:br/>
      </w:r>
      <w:r>
        <w:rPr>
          <w:rFonts w:ascii="Consolas" w:eastAsia="Consolas" w:hAnsi="Consolas"/>
          <w:color w:val="25392F"/>
          <w:sz w:val="14"/>
        </w:rPr>
        <w:t>h1{</w:t>
      </w:r>
      <w:r>
        <w:br/>
      </w:r>
      <w:r>
        <w:rPr>
          <w:rFonts w:ascii="Consolas" w:eastAsia="Consolas" w:hAnsi="Consolas"/>
          <w:color w:val="25392F"/>
          <w:sz w:val="14"/>
        </w:rPr>
        <w:t>font-size:clamp(2.6rem,5vw,4.5rem);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line-height:1.05;</w:t>
      </w:r>
      <w:r>
        <w:br/>
      </w:r>
      <w:r>
        <w:rPr>
          <w:rFonts w:ascii="Consolas" w:eastAsia="Consolas" w:hAnsi="Consolas"/>
          <w:color w:val="25392F"/>
          <w:sz w:val="14"/>
        </w:rPr>
        <w:t>margin:0 0 20px}</w:t>
      </w:r>
      <w:r>
        <w:br/>
      </w:r>
      <w:r>
        <w:rPr>
          <w:rFonts w:ascii="Consolas" w:eastAsia="Consolas" w:hAnsi="Consolas"/>
          <w:color w:val="25392F"/>
          <w:sz w:val="14"/>
        </w:rPr>
        <w:t>.intro&gt;p:not(.eyebrow),.lead{</w:t>
      </w:r>
      <w:r>
        <w:br/>
      </w:r>
      <w:r>
        <w:rPr>
          <w:rFonts w:ascii="Consolas" w:eastAsia="Consolas" w:hAnsi="Consolas"/>
          <w:color w:val="25392F"/>
          <w:sz w:val="14"/>
        </w:rPr>
        <w:t>font-size:1.12rem;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line-height:1.7;</w:t>
      </w:r>
      <w:r>
        <w:br/>
      </w:r>
      <w:r>
        <w:rPr>
          <w:rFonts w:ascii="Consolas" w:eastAsia="Consolas" w:hAnsi="Consolas"/>
          <w:color w:val="25392F"/>
          <w:sz w:val="14"/>
        </w:rPr>
        <w:t>color:#63736a}</w:t>
      </w:r>
      <w:r>
        <w:br/>
      </w:r>
      <w:r>
        <w:rPr>
          <w:rFonts w:ascii="Consolas" w:eastAsia="Consolas" w:hAnsi="Consolas"/>
          <w:color w:val="25392F"/>
          <w:sz w:val="14"/>
        </w:rPr>
        <w:t>.card{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background:#fff;</w:t>
      </w:r>
      <w:r>
        <w:br/>
      </w:r>
      <w:r>
        <w:rPr>
          <w:rFonts w:ascii="Consolas" w:eastAsia="Consolas" w:hAnsi="Consolas"/>
          <w:color w:val="25392F"/>
          <w:sz w:val="14"/>
        </w:rPr>
        <w:t>border:1px solid #e2e9e0;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border-radius:18px;</w:t>
      </w:r>
      <w:r>
        <w:br/>
      </w:r>
      <w:r>
        <w:rPr>
          <w:rFonts w:ascii="Consolas" w:eastAsia="Consolas" w:hAnsi="Consolas"/>
          <w:color w:val="25392F"/>
          <w:sz w:val="14"/>
        </w:rPr>
        <w:t>padding:26px;</w:t>
      </w:r>
      <w:r>
        <w:br/>
      </w:r>
      <w:r>
        <w:rPr>
          <w:rFonts w:ascii="Consolas" w:eastAsia="Consolas" w:hAnsi="Consolas"/>
          <w:color w:val="25392F"/>
          <w:sz w:val="14"/>
        </w:rPr>
        <w:t>box-shadow:0 14px 44px #193d2610}</w:t>
      </w:r>
      <w:r>
        <w:br/>
      </w:r>
      <w:r>
        <w:rPr>
          <w:rFonts w:ascii="Consolas" w:eastAsia="Consolas" w:hAnsi="Consolas"/>
          <w:color w:val="25392F"/>
          <w:sz w:val="14"/>
        </w:rPr>
        <w:t>.form-card h2,.feedback h2{</w:t>
      </w:r>
      <w:r>
        <w:br/>
      </w:r>
      <w:r>
        <w:rPr>
          <w:rFonts w:ascii="Consolas" w:eastAsia="Consolas" w:hAnsi="Consolas"/>
          <w:color w:val="25392F"/>
          <w:sz w:val="14"/>
        </w:rPr>
        <w:t>margin:0 0 6px;</w:t>
      </w:r>
      <w:r>
        <w:br/>
      </w:r>
      <w:r>
        <w:rPr>
          <w:rFonts w:ascii="Consolas" w:eastAsia="Consolas" w:hAnsi="Consolas"/>
          <w:color w:val="25392F"/>
          <w:sz w:val="14"/>
        </w:rPr>
        <w:t>font-size:1.4rem}</w:t>
      </w:r>
      <w:r>
        <w:br/>
      </w:r>
      <w:r>
        <w:rPr>
          <w:rFonts w:ascii="Consolas" w:eastAsia="Consolas" w:hAnsi="Consolas"/>
          <w:color w:val="25392F"/>
          <w:sz w:val="14"/>
        </w:rPr>
        <w:t>.muted,.small{</w:t>
      </w:r>
      <w:r>
        <w:br/>
      </w:r>
      <w:r>
        <w:rPr>
          <w:rFonts w:ascii="Consolas" w:eastAsia="Consolas" w:hAnsi="Consolas"/>
          <w:color w:val="25392F"/>
          <w:sz w:val="14"/>
        </w:rPr>
        <w:t>color:#748078}</w:t>
      </w:r>
      <w:r>
        <w:br/>
      </w:r>
      <w:r>
        <w:rPr>
          <w:rFonts w:ascii="Consolas" w:eastAsia="Consolas" w:hAnsi="Consolas"/>
          <w:color w:val="25392F"/>
          <w:sz w:val="14"/>
        </w:rPr>
        <w:t>.muted{</w:t>
      </w:r>
      <w:r>
        <w:br/>
      </w:r>
      <w:r>
        <w:rPr>
          <w:rFonts w:ascii="Consolas" w:eastAsia="Consolas" w:hAnsi="Consolas"/>
          <w:color w:val="25392F"/>
          <w:sz w:val="14"/>
        </w:rPr>
        <w:t>font-size:.92rem}</w:t>
      </w:r>
      <w:r>
        <w:br/>
      </w:r>
      <w:r>
        <w:rPr>
          <w:rFonts w:ascii="Consolas" w:eastAsia="Consolas" w:hAnsi="Consolas"/>
          <w:color w:val="25392F"/>
          <w:sz w:val="14"/>
        </w:rPr>
        <w:t>.form-card label,.feedback label{</w:t>
      </w:r>
      <w:r>
        <w:br/>
      </w:r>
      <w:r>
        <w:rPr>
          <w:rFonts w:ascii="Consolas" w:eastAsia="Consolas" w:hAnsi="Consolas"/>
          <w:color w:val="25392F"/>
          <w:sz w:val="14"/>
        </w:rPr>
        <w:t>display:block;</w:t>
      </w:r>
      <w:r>
        <w:br/>
      </w:r>
      <w:r>
        <w:rPr>
          <w:rFonts w:ascii="Consolas" w:eastAsia="Consolas" w:hAnsi="Consolas"/>
          <w:color w:val="25392F"/>
          <w:sz w:val="14"/>
        </w:rPr>
        <w:lastRenderedPageBreak/>
        <w:t>font-size:.88rem;</w:t>
      </w:r>
      <w:r>
        <w:br/>
      </w:r>
      <w:r>
        <w:rPr>
          <w:rFonts w:ascii="Consolas" w:eastAsia="Consolas" w:hAnsi="Consolas"/>
          <w:color w:val="25392F"/>
          <w:sz w:val="14"/>
        </w:rPr>
        <w:t>font-weight:600;</w:t>
      </w:r>
      <w:r>
        <w:br/>
      </w:r>
      <w:r>
        <w:rPr>
          <w:rFonts w:ascii="Consolas" w:eastAsia="Consolas" w:hAnsi="Consolas"/>
          <w:color w:val="25392F"/>
          <w:sz w:val="14"/>
        </w:rPr>
        <w:t>margin-top:17px}</w:t>
      </w:r>
      <w:r>
        <w:br/>
      </w:r>
      <w:r>
        <w:rPr>
          <w:rFonts w:ascii="Consolas" w:eastAsia="Consolas" w:hAnsi="Consolas"/>
          <w:color w:val="25392F"/>
          <w:sz w:val="14"/>
        </w:rPr>
        <w:t>.form-card input,.form-card select,.feedback textarea{</w:t>
      </w:r>
      <w:r>
        <w:br/>
      </w:r>
      <w:r>
        <w:rPr>
          <w:rFonts w:ascii="Consolas" w:eastAsia="Consolas" w:hAnsi="Consolas"/>
          <w:color w:val="25392F"/>
          <w:sz w:val="14"/>
        </w:rPr>
        <w:t>display:block;</w:t>
      </w:r>
      <w:r>
        <w:br/>
      </w:r>
      <w:r>
        <w:rPr>
          <w:rFonts w:ascii="Consolas" w:eastAsia="Consolas" w:hAnsi="Consolas"/>
          <w:color w:val="25392F"/>
          <w:sz w:val="14"/>
        </w:rPr>
        <w:t>width:100%;</w:t>
      </w:r>
      <w:r>
        <w:br/>
      </w:r>
      <w:r>
        <w:rPr>
          <w:rFonts w:ascii="Consolas" w:eastAsia="Consolas" w:hAnsi="Consolas"/>
          <w:color w:val="25392F"/>
          <w:sz w:val="14"/>
        </w:rPr>
        <w:t>margin-top:7px;</w:t>
      </w:r>
      <w:r>
        <w:br/>
      </w:r>
      <w:r>
        <w:rPr>
          <w:rFonts w:ascii="Consolas" w:eastAsia="Consolas" w:hAnsi="Consolas"/>
          <w:color w:val="25392F"/>
          <w:sz w:val="14"/>
        </w:rPr>
        <w:t>padding:12px 13px;</w:t>
      </w:r>
      <w:r>
        <w:br/>
      </w:r>
      <w:r>
        <w:rPr>
          <w:rFonts w:ascii="Consolas" w:eastAsia="Consolas" w:hAnsi="Consolas"/>
          <w:color w:val="25392F"/>
          <w:sz w:val="14"/>
        </w:rPr>
        <w:t>border:1px solid #d9e2d8;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border-radius:9px;</w:t>
      </w:r>
      <w:r>
        <w:br/>
      </w:r>
      <w:r>
        <w:rPr>
          <w:rFonts w:ascii="Consolas" w:eastAsia="Consolas" w:hAnsi="Consolas"/>
          <w:color w:val="25392F"/>
          <w:sz w:val="14"/>
        </w:rPr>
        <w:t>font:inherit;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background:#fff;</w:t>
      </w:r>
      <w:r>
        <w:br/>
      </w:r>
      <w:r>
        <w:rPr>
          <w:rFonts w:ascii="Consolas" w:eastAsia="Consolas" w:hAnsi="Consolas"/>
          <w:color w:val="25392F"/>
          <w:sz w:val="14"/>
        </w:rPr>
        <w:t>color:#263b30}</w:t>
      </w:r>
      <w:r>
        <w:br/>
      </w:r>
      <w:r>
        <w:rPr>
          <w:rFonts w:ascii="Consolas" w:eastAsia="Consolas" w:hAnsi="Consolas"/>
          <w:color w:val="25392F"/>
          <w:sz w:val="14"/>
        </w:rPr>
        <w:t>.form-row{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 1fr;</w:t>
      </w:r>
      <w:r>
        <w:br/>
      </w:r>
      <w:r>
        <w:rPr>
          <w:rFonts w:ascii="Consolas" w:eastAsia="Consolas" w:hAnsi="Consolas"/>
          <w:color w:val="25392F"/>
          <w:sz w:val="14"/>
        </w:rPr>
        <w:t>gap:14px}</w:t>
      </w:r>
      <w:r>
        <w:br/>
      </w:r>
      <w:r>
        <w:rPr>
          <w:rFonts w:ascii="Consolas" w:eastAsia="Consolas" w:hAnsi="Consolas"/>
          <w:color w:val="25392F"/>
          <w:sz w:val="14"/>
        </w:rPr>
        <w:t>button{</w:t>
      </w:r>
      <w:r>
        <w:br/>
      </w:r>
      <w:r>
        <w:rPr>
          <w:rFonts w:ascii="Consolas" w:eastAsia="Consolas" w:hAnsi="Consolas"/>
          <w:color w:val="25392F"/>
          <w:sz w:val="14"/>
        </w:rPr>
        <w:t>width:100%;</w:t>
      </w:r>
      <w:r>
        <w:br/>
      </w:r>
      <w:r>
        <w:rPr>
          <w:rFonts w:ascii="Consolas" w:eastAsia="Consolas" w:hAnsi="Consolas"/>
          <w:color w:val="25392F"/>
          <w:sz w:val="14"/>
        </w:rPr>
        <w:t>border:0;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border-radius:10px;</w:t>
      </w:r>
      <w:r>
        <w:br/>
      </w:r>
      <w:r>
        <w:rPr>
          <w:rFonts w:ascii="Consolas" w:eastAsia="Consolas" w:hAnsi="Consolas"/>
          <w:color w:val="25392F"/>
          <w:sz w:val="14"/>
        </w:rPr>
        <w:t>padding:14px 18px;</w:t>
      </w:r>
      <w:r>
        <w:br/>
      </w:r>
      <w:r>
        <w:rPr>
          <w:rFonts w:ascii="Consolas" w:eastAsia="Consolas" w:hAnsi="Consolas"/>
          <w:color w:val="25392F"/>
          <w:sz w:val="14"/>
        </w:rPr>
        <w:t>margin-top:23px;</w:t>
      </w:r>
      <w:r>
        <w:br/>
      </w:r>
      <w:r>
        <w:rPr>
          <w:rFonts w:ascii="Consolas" w:eastAsia="Consolas" w:hAnsi="Consolas"/>
          <w:color w:val="25392F"/>
          <w:sz w:val="14"/>
        </w:rPr>
        <w:t>background:#276246;</w:t>
      </w:r>
      <w:r>
        <w:br/>
      </w:r>
      <w:r>
        <w:rPr>
          <w:rFonts w:ascii="Consolas" w:eastAsia="Consolas" w:hAnsi="Consolas"/>
          <w:color w:val="25392F"/>
          <w:sz w:val="14"/>
        </w:rPr>
        <w:t>color:white;</w:t>
      </w:r>
      <w:r>
        <w:br/>
      </w:r>
      <w:r>
        <w:rPr>
          <w:rFonts w:ascii="Consolas" w:eastAsia="Consolas" w:hAnsi="Consolas"/>
          <w:color w:val="25392F"/>
          <w:sz w:val="14"/>
        </w:rPr>
        <w:t>font:700 1rem 'DM Sans',sans-serif;</w:t>
      </w:r>
      <w:r>
        <w:br/>
      </w:r>
      <w:r>
        <w:rPr>
          <w:rFonts w:ascii="Consolas" w:eastAsia="Consolas" w:hAnsi="Consolas"/>
          <w:color w:val="25392F"/>
          <w:sz w:val="14"/>
        </w:rPr>
        <w:t>cursor:pointer}</w:t>
      </w:r>
      <w:r>
        <w:br/>
      </w:r>
      <w:r>
        <w:rPr>
          <w:rFonts w:ascii="Consolas" w:eastAsia="Consolas" w:hAnsi="Consolas"/>
          <w:color w:val="25392F"/>
          <w:sz w:val="14"/>
        </w:rPr>
        <w:t>button:hover{</w:t>
      </w:r>
      <w:r>
        <w:br/>
      </w:r>
      <w:r>
        <w:rPr>
          <w:rFonts w:ascii="Consolas" w:eastAsia="Consolas" w:hAnsi="Consolas"/>
          <w:color w:val="25392F"/>
          <w:sz w:val="14"/>
        </w:rPr>
        <w:t>background:#1f5139}</w:t>
      </w:r>
      <w:r>
        <w:br/>
      </w:r>
      <w:r>
        <w:rPr>
          <w:rFonts w:ascii="Consolas" w:eastAsia="Consolas" w:hAnsi="Consolas"/>
          <w:color w:val="25392F"/>
          <w:sz w:val="14"/>
        </w:rPr>
        <w:t>.note{</w:t>
      </w:r>
      <w:r>
        <w:br/>
      </w:r>
      <w:r>
        <w:rPr>
          <w:rFonts w:ascii="Consolas" w:eastAsia="Consolas" w:hAnsi="Consolas"/>
          <w:color w:val="25392F"/>
          <w:sz w:val="14"/>
        </w:rPr>
        <w:t>margin-top:25px;</w:t>
      </w:r>
      <w:r>
        <w:br/>
      </w:r>
      <w:r>
        <w:rPr>
          <w:rFonts w:ascii="Consolas" w:eastAsia="Consolas" w:hAnsi="Consolas"/>
          <w:color w:val="25392F"/>
          <w:sz w:val="14"/>
        </w:rPr>
        <w:t>padding:14px 16px;</w:t>
      </w:r>
      <w:r>
        <w:br/>
      </w:r>
      <w:r>
        <w:rPr>
          <w:rFonts w:ascii="Consolas" w:eastAsia="Consolas" w:hAnsi="Consolas"/>
          <w:color w:val="25392F"/>
          <w:sz w:val="14"/>
        </w:rPr>
        <w:t>border-left:3px solid #d98a55;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background:#fffaf1;</w:t>
      </w:r>
      <w:r>
        <w:br/>
      </w:r>
      <w:r>
        <w:rPr>
          <w:rFonts w:ascii="Consolas" w:eastAsia="Consolas" w:hAnsi="Consolas"/>
          <w:color w:val="25392F"/>
          <w:sz w:val="14"/>
        </w:rPr>
        <w:t>color:#715c46;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border-radius:0 9px 9px 0;</w:t>
      </w:r>
      <w:r>
        <w:br/>
      </w:r>
      <w:r>
        <w:rPr>
          <w:rFonts w:ascii="Consolas" w:eastAsia="Consolas" w:hAnsi="Consolas"/>
          <w:color w:val="25392F"/>
          <w:sz w:val="14"/>
        </w:rPr>
        <w:t>font-size:.9rem;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line-height:1.55}</w:t>
      </w:r>
      <w:r>
        <w:br/>
      </w:r>
      <w:r>
        <w:rPr>
          <w:rFonts w:ascii="Consolas" w:eastAsia="Consolas" w:hAnsi="Consolas"/>
          <w:color w:val="25392F"/>
          <w:sz w:val="14"/>
        </w:rPr>
        <w:t>.content{</w:t>
      </w:r>
      <w:r>
        <w:br/>
      </w:r>
      <w:r>
        <w:rPr>
          <w:rFonts w:ascii="Consolas" w:eastAsia="Consolas" w:hAnsi="Consolas"/>
          <w:color w:val="25392F"/>
          <w:sz w:val="14"/>
        </w:rPr>
        <w:t>max-width:1040px;</w:t>
      </w:r>
      <w:r>
        <w:br/>
      </w:r>
      <w:r>
        <w:rPr>
          <w:rFonts w:ascii="Consolas" w:eastAsia="Consolas" w:hAnsi="Consolas"/>
          <w:color w:val="25392F"/>
          <w:sz w:val="14"/>
        </w:rPr>
        <w:t>margin:48px auto 80px;</w:t>
      </w:r>
      <w:r>
        <w:br/>
      </w:r>
      <w:r>
        <w:rPr>
          <w:rFonts w:ascii="Consolas" w:eastAsia="Consolas" w:hAnsi="Consolas"/>
          <w:color w:val="25392F"/>
          <w:sz w:val="14"/>
        </w:rPr>
        <w:t>padding:0 24px}</w:t>
      </w:r>
      <w:r>
        <w:br/>
      </w:r>
      <w:r>
        <w:rPr>
          <w:rFonts w:ascii="Consolas" w:eastAsia="Consolas" w:hAnsi="Consolas"/>
          <w:color w:val="25392F"/>
          <w:sz w:val="14"/>
        </w:rPr>
        <w:t>.back-link{</w:t>
      </w:r>
      <w:r>
        <w:br/>
      </w:r>
      <w:r>
        <w:rPr>
          <w:rFonts w:ascii="Consolas" w:eastAsia="Consolas" w:hAnsi="Consolas"/>
          <w:color w:val="25392F"/>
          <w:sz w:val="14"/>
        </w:rPr>
        <w:t>display:inline-block;</w:t>
      </w:r>
      <w:r>
        <w:br/>
      </w:r>
      <w:r>
        <w:rPr>
          <w:rFonts w:ascii="Consolas" w:eastAsia="Consolas" w:hAnsi="Consolas"/>
          <w:color w:val="25392F"/>
          <w:sz w:val="14"/>
        </w:rPr>
        <w:t>color:#47785c;</w:t>
      </w:r>
      <w:r>
        <w:br/>
      </w:r>
      <w:r>
        <w:rPr>
          <w:rFonts w:ascii="Consolas" w:eastAsia="Consolas" w:hAnsi="Consolas"/>
          <w:color w:val="25392F"/>
          <w:sz w:val="14"/>
        </w:rPr>
        <w:t>text-decoration:none;</w:t>
      </w:r>
      <w:r>
        <w:br/>
      </w:r>
      <w:r>
        <w:rPr>
          <w:rFonts w:ascii="Consolas" w:eastAsia="Consolas" w:hAnsi="Consolas"/>
          <w:color w:val="25392F"/>
          <w:sz w:val="14"/>
        </w:rPr>
        <w:t>font-weight:600;</w:t>
      </w:r>
      <w:r>
        <w:br/>
      </w:r>
      <w:r>
        <w:rPr>
          <w:rFonts w:ascii="Consolas" w:eastAsia="Consolas" w:hAnsi="Consolas"/>
          <w:color w:val="25392F"/>
          <w:sz w:val="14"/>
        </w:rPr>
        <w:t>margin-bottom:28px}</w:t>
      </w:r>
      <w:r>
        <w:br/>
      </w:r>
      <w:r>
        <w:rPr>
          <w:rFonts w:ascii="Consolas" w:eastAsia="Consolas" w:hAnsi="Consolas"/>
          <w:color w:val="25392F"/>
          <w:sz w:val="14"/>
        </w:rPr>
        <w:t>.content h1{</w:t>
      </w:r>
      <w:r>
        <w:br/>
      </w:r>
      <w:r>
        <w:rPr>
          <w:rFonts w:ascii="Consolas" w:eastAsia="Consolas" w:hAnsi="Consolas"/>
          <w:color w:val="25392F"/>
          <w:sz w:val="14"/>
        </w:rPr>
        <w:t>font-size:3.2rem}</w:t>
      </w:r>
      <w:r>
        <w:br/>
      </w:r>
      <w:r>
        <w:rPr>
          <w:rFonts w:ascii="Consolas" w:eastAsia="Consolas" w:hAnsi="Consolas"/>
          <w:color w:val="25392F"/>
          <w:sz w:val="14"/>
        </w:rPr>
        <w:t>.days{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grid-template-columns:repeat(2,1fr);</w:t>
      </w:r>
      <w:r>
        <w:br/>
      </w:r>
      <w:r>
        <w:rPr>
          <w:rFonts w:ascii="Consolas" w:eastAsia="Consolas" w:hAnsi="Consolas"/>
          <w:color w:val="25392F"/>
          <w:sz w:val="14"/>
        </w:rPr>
        <w:t>gap:16px;</w:t>
      </w:r>
      <w:r>
        <w:br/>
      </w:r>
      <w:r>
        <w:rPr>
          <w:rFonts w:ascii="Consolas" w:eastAsia="Consolas" w:hAnsi="Consolas"/>
          <w:color w:val="25392F"/>
          <w:sz w:val="14"/>
        </w:rPr>
        <w:t>margin:30px 0}</w:t>
      </w:r>
      <w:r>
        <w:br/>
      </w:r>
      <w:r>
        <w:rPr>
          <w:rFonts w:ascii="Consolas" w:eastAsia="Consolas" w:hAnsi="Consolas"/>
          <w:color w:val="25392F"/>
          <w:sz w:val="14"/>
        </w:rPr>
        <w:t>.day-card h2{</w:t>
      </w:r>
      <w:r>
        <w:br/>
      </w:r>
      <w:r>
        <w:rPr>
          <w:rFonts w:ascii="Consolas" w:eastAsia="Consolas" w:hAnsi="Consolas"/>
          <w:color w:val="25392F"/>
          <w:sz w:val="14"/>
        </w:rPr>
        <w:t>font-size:1.25rem;</w:t>
      </w:r>
      <w:r>
        <w:br/>
      </w:r>
      <w:r>
        <w:rPr>
          <w:rFonts w:ascii="Consolas" w:eastAsia="Consolas" w:hAnsi="Consolas"/>
          <w:color w:val="25392F"/>
          <w:sz w:val="14"/>
        </w:rPr>
        <w:t>margin:6px 0 10px}</w:t>
      </w:r>
      <w:r>
        <w:br/>
      </w:r>
      <w:r>
        <w:rPr>
          <w:rFonts w:ascii="Consolas" w:eastAsia="Consolas" w:hAnsi="Consolas"/>
          <w:color w:val="25392F"/>
          <w:sz w:val="14"/>
        </w:rPr>
        <w:t>.day-card p{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line-height:1.55}</w:t>
      </w:r>
      <w:r>
        <w:br/>
      </w:r>
      <w:r>
        <w:rPr>
          <w:rFonts w:ascii="Consolas" w:eastAsia="Consolas" w:hAnsi="Consolas"/>
          <w:color w:val="25392F"/>
          <w:sz w:val="14"/>
        </w:rPr>
        <w:t>.day-number{</w:t>
      </w:r>
      <w:r>
        <w:br/>
      </w:r>
      <w:r>
        <w:rPr>
          <w:rFonts w:ascii="Consolas" w:eastAsia="Consolas" w:hAnsi="Consolas"/>
          <w:color w:val="25392F"/>
          <w:sz w:val="14"/>
        </w:rPr>
        <w:t>color:#5a8a68;</w:t>
      </w:r>
      <w:r>
        <w:br/>
      </w:r>
      <w:r>
        <w:rPr>
          <w:rFonts w:ascii="Consolas" w:eastAsia="Consolas" w:hAnsi="Consolas"/>
          <w:color w:val="25392F"/>
          <w:sz w:val="14"/>
        </w:rPr>
        <w:t>font-size:.75rem;</w:t>
      </w:r>
      <w:r>
        <w:br/>
      </w:r>
      <w:r>
        <w:rPr>
          <w:rFonts w:ascii="Consolas" w:eastAsia="Consolas" w:hAnsi="Consolas"/>
          <w:color w:val="25392F"/>
          <w:sz w:val="14"/>
        </w:rPr>
        <w:t>font-weight:700;</w:t>
      </w:r>
      <w:r>
        <w:br/>
      </w:r>
      <w:r>
        <w:rPr>
          <w:rFonts w:ascii="Consolas" w:eastAsia="Consolas" w:hAnsi="Consolas"/>
          <w:color w:val="25392F"/>
          <w:sz w:val="14"/>
        </w:rPr>
        <w:t>text-transform:uppercase;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letter-spacing:.1em}</w:t>
      </w:r>
      <w:r>
        <w:br/>
      </w:r>
      <w:r>
        <w:rPr>
          <w:rFonts w:ascii="Consolas" w:eastAsia="Consolas" w:hAnsi="Consolas"/>
          <w:color w:val="25392F"/>
          <w:sz w:val="14"/>
        </w:rPr>
        <w:t>.small{</w:t>
      </w:r>
      <w:r>
        <w:br/>
      </w:r>
      <w:r>
        <w:rPr>
          <w:rFonts w:ascii="Consolas" w:eastAsia="Consolas" w:hAnsi="Consolas"/>
          <w:color w:val="25392F"/>
          <w:sz w:val="14"/>
        </w:rPr>
        <w:t>font-size:.86rem}</w:t>
      </w:r>
      <w:r>
        <w:br/>
      </w:r>
      <w:r>
        <w:rPr>
          <w:rFonts w:ascii="Consolas" w:eastAsia="Consolas" w:hAnsi="Consolas"/>
          <w:color w:val="25392F"/>
          <w:sz w:val="14"/>
        </w:rPr>
        <w:t>.tips{</w:t>
      </w:r>
      <w:r>
        <w:br/>
      </w:r>
      <w:r>
        <w:rPr>
          <w:rFonts w:ascii="Consolas" w:eastAsia="Consolas" w:hAnsi="Consolas"/>
          <w:color w:val="25392F"/>
          <w:sz w:val="14"/>
        </w:rPr>
        <w:t>display:grid;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 1fr;</w:t>
      </w:r>
      <w:r>
        <w:br/>
      </w:r>
      <w:r>
        <w:rPr>
          <w:rFonts w:ascii="Consolas" w:eastAsia="Consolas" w:hAnsi="Consolas"/>
          <w:color w:val="25392F"/>
          <w:sz w:val="14"/>
        </w:rPr>
        <w:t>gap:16px}</w:t>
      </w:r>
      <w:r>
        <w:br/>
      </w:r>
      <w:r>
        <w:rPr>
          <w:rFonts w:ascii="Consolas" w:eastAsia="Consolas" w:hAnsi="Consolas"/>
          <w:color w:val="25392F"/>
          <w:sz w:val="14"/>
        </w:rPr>
        <w:t>.tips h2{</w:t>
      </w:r>
      <w:r>
        <w:br/>
      </w:r>
      <w:r>
        <w:rPr>
          <w:rFonts w:ascii="Consolas" w:eastAsia="Consolas" w:hAnsi="Consolas"/>
          <w:color w:val="25392F"/>
          <w:sz w:val="14"/>
        </w:rPr>
        <w:t>font-size:1.25rem;</w:t>
      </w:r>
      <w:r>
        <w:br/>
      </w:r>
      <w:r>
        <w:rPr>
          <w:rFonts w:ascii="Consolas" w:eastAsia="Consolas" w:hAnsi="Consolas"/>
          <w:color w:val="25392F"/>
          <w:sz w:val="14"/>
        </w:rPr>
        <w:t>margin:0}</w:t>
      </w:r>
      <w:r>
        <w:br/>
      </w:r>
      <w:r>
        <w:rPr>
          <w:rFonts w:ascii="Consolas" w:eastAsia="Consolas" w:hAnsi="Consolas"/>
          <w:color w:val="25392F"/>
          <w:sz w:val="14"/>
        </w:rPr>
        <w:t>.tips p:last-child{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line-height:1.65}</w:t>
      </w:r>
      <w:r>
        <w:br/>
      </w:r>
      <w:r>
        <w:rPr>
          <w:rFonts w:ascii="Consolas" w:eastAsia="Consolas" w:hAnsi="Consolas"/>
          <w:color w:val="25392F"/>
          <w:sz w:val="14"/>
        </w:rPr>
        <w:t>.safety{</w:t>
      </w:r>
      <w:r>
        <w:br/>
      </w:r>
      <w:r>
        <w:rPr>
          <w:rFonts w:ascii="Consolas" w:eastAsia="Consolas" w:hAnsi="Consolas"/>
          <w:color w:val="25392F"/>
          <w:sz w:val="14"/>
        </w:rPr>
        <w:t>margin:24px 0;</w:t>
      </w:r>
      <w:r>
        <w:br/>
      </w:r>
      <w:r>
        <w:rPr>
          <w:rFonts w:ascii="Consolas" w:eastAsia="Consolas" w:hAnsi="Consolas"/>
          <w:color w:val="25392F"/>
          <w:sz w:val="14"/>
        </w:rPr>
        <w:t>padding:16px;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background:#fff3e8;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border-radius:10px;</w:t>
      </w:r>
      <w:r>
        <w:br/>
      </w:r>
      <w:r>
        <w:rPr>
          <w:rFonts w:ascii="Consolas" w:eastAsia="Consolas" w:hAnsi="Consolas"/>
          <w:color w:val="25392F"/>
          <w:sz w:val="14"/>
        </w:rPr>
        <w:t>color:#6b523c;</w:t>
      </w:r>
      <w:r>
        <w:br/>
      </w:r>
      <w:r>
        <w:rPr>
          <w:rFonts w:ascii="Consolas" w:eastAsia="Consolas" w:hAnsi="Consolas"/>
          <w:color w:val="25392F"/>
          <w:sz w:val="14"/>
        </w:rPr>
        <w:t>line-height:1.6}</w:t>
      </w:r>
      <w:r>
        <w:br/>
      </w:r>
      <w:r>
        <w:rPr>
          <w:rFonts w:ascii="Consolas" w:eastAsia="Consolas" w:hAnsi="Consolas"/>
          <w:color w:val="25392F"/>
          <w:sz w:val="14"/>
        </w:rPr>
        <w:lastRenderedPageBreak/>
        <w:t>.feedback{</w:t>
      </w:r>
      <w:r>
        <w:br/>
      </w:r>
      <w:r>
        <w:rPr>
          <w:rFonts w:ascii="Consolas" w:eastAsia="Consolas" w:hAnsi="Consolas"/>
          <w:color w:val="25392F"/>
          <w:sz w:val="14"/>
        </w:rPr>
        <w:t>margin-top:32px}</w:t>
      </w:r>
      <w:r>
        <w:br/>
      </w:r>
      <w:r>
        <w:rPr>
          <w:rFonts w:ascii="Consolas" w:eastAsia="Consolas" w:hAnsi="Consolas"/>
          <w:color w:val="25392F"/>
          <w:sz w:val="14"/>
        </w:rPr>
        <w:t>.feedback textarea{</w:t>
      </w:r>
      <w:r>
        <w:br/>
      </w:r>
      <w:r>
        <w:rPr>
          <w:rFonts w:ascii="Consolas" w:eastAsia="Consolas" w:hAnsi="Consolas"/>
          <w:color w:val="25392F"/>
          <w:sz w:val="14"/>
        </w:rPr>
        <w:t>min-height:100px;</w:t>
      </w:r>
      <w:r>
        <w:br/>
      </w:r>
      <w:r>
        <w:rPr>
          <w:rFonts w:ascii="Consolas" w:eastAsia="Consolas" w:hAnsi="Consolas"/>
          <w:color w:val="25392F"/>
          <w:sz w:val="14"/>
        </w:rPr>
        <w:t>resize:vertical}</w:t>
      </w:r>
      <w:r>
        <w:br/>
      </w:r>
      <w:r>
        <w:rPr>
          <w:rFonts w:ascii="Consolas" w:eastAsia="Consolas" w:hAnsi="Consolas"/>
          <w:color w:val="25392F"/>
          <w:sz w:val="14"/>
        </w:rPr>
        <w:t>.table-wrap{</w:t>
      </w:r>
      <w:r>
        <w:br/>
      </w:r>
      <w:r>
        <w:rPr>
          <w:rFonts w:ascii="Consolas" w:eastAsia="Consolas" w:hAnsi="Consolas"/>
          <w:color w:val="25392F"/>
          <w:sz w:val="14"/>
        </w:rPr>
        <w:t>overflow-x:auto;</w:t>
      </w:r>
      <w:r>
        <w:br/>
      </w:r>
      <w:r>
        <w:rPr>
          <w:rFonts w:ascii="Consolas" w:eastAsia="Consolas" w:hAnsi="Consolas"/>
          <w:color w:val="25392F"/>
          <w:sz w:val="14"/>
        </w:rPr>
        <w:t>background:white;</w:t>
      </w:r>
      <w:r>
        <w:br/>
      </w:r>
      <w:r>
        <w:rPr>
          <w:rFonts w:ascii="Consolas" w:eastAsia="Consolas" w:hAnsi="Consolas"/>
          <w:color w:val="25392F"/>
          <w:sz w:val="14"/>
        </w:rPr>
        <w:t>border:1px solid #e2e9e0;</w:t>
      </w:r>
      <w:r>
        <w:br/>
      </w:r>
      <w:r>
        <w:rPr>
          <w:rFonts w:ascii="Consolas" w:eastAsia="Consolas" w:hAnsi="Consolas"/>
          <w:color w:val="25392F"/>
          <w:sz w:val="14"/>
        </w:rPr>
        <w:t>border-radius:14px}</w:t>
      </w:r>
      <w:r>
        <w:br/>
      </w:r>
      <w:r>
        <w:rPr>
          <w:rFonts w:ascii="Consolas" w:eastAsia="Consolas" w:hAnsi="Consolas"/>
          <w:color w:val="25392F"/>
          <w:sz w:val="14"/>
        </w:rPr>
        <w:t>table{</w:t>
      </w:r>
      <w:r>
        <w:br/>
      </w:r>
      <w:r>
        <w:rPr>
          <w:rFonts w:ascii="Consolas" w:eastAsia="Consolas" w:hAnsi="Consolas"/>
          <w:color w:val="25392F"/>
          <w:sz w:val="14"/>
        </w:rPr>
        <w:t>border-collapse:collapse;</w:t>
      </w:r>
      <w:r>
        <w:br/>
      </w:r>
      <w:r>
        <w:rPr>
          <w:rFonts w:ascii="Consolas" w:eastAsia="Consolas" w:hAnsi="Consolas"/>
          <w:color w:val="25392F"/>
          <w:sz w:val="14"/>
        </w:rPr>
        <w:t>width:100%;</w:t>
      </w:r>
      <w:r>
        <w:br/>
      </w:r>
      <w:r>
        <w:rPr>
          <w:rFonts w:ascii="Consolas" w:eastAsia="Consolas" w:hAnsi="Consolas"/>
          <w:color w:val="25392F"/>
          <w:sz w:val="14"/>
        </w:rPr>
        <w:t>text-align:left}</w:t>
      </w:r>
      <w:r>
        <w:br/>
      </w:r>
      <w:r>
        <w:rPr>
          <w:rFonts w:ascii="Consolas" w:eastAsia="Consolas" w:hAnsi="Consolas"/>
          <w:color w:val="25392F"/>
          <w:sz w:val="14"/>
        </w:rPr>
        <w:t>th,td{</w:t>
      </w:r>
      <w:r>
        <w:br/>
      </w:r>
      <w:r>
        <w:rPr>
          <w:rFonts w:ascii="Consolas" w:eastAsia="Consolas" w:hAnsi="Consolas"/>
          <w:color w:val="25392F"/>
          <w:sz w:val="14"/>
        </w:rPr>
        <w:t>padding:15px 17px;</w:t>
      </w:r>
      <w:r>
        <w:br/>
      </w:r>
      <w:r>
        <w:rPr>
          <w:rFonts w:ascii="Consolas" w:eastAsia="Consolas" w:hAnsi="Consolas"/>
          <w:color w:val="25392F"/>
          <w:sz w:val="14"/>
        </w:rPr>
        <w:t>border-bottom:1px solid #edf1ec;</w:t>
      </w:r>
      <w:r>
        <w:br/>
      </w:r>
      <w:r>
        <w:rPr>
          <w:rFonts w:ascii="Consolas" w:eastAsia="Consolas" w:hAnsi="Consolas"/>
          <w:color w:val="25392F"/>
          <w:sz w:val="14"/>
        </w:rPr>
        <w:t>white-space:nowrap}</w:t>
      </w:r>
      <w:r>
        <w:br/>
      </w:r>
      <w:r>
        <w:rPr>
          <w:rFonts w:ascii="Consolas" w:eastAsia="Consolas" w:hAnsi="Consolas"/>
          <w:color w:val="25392F"/>
          <w:sz w:val="14"/>
        </w:rPr>
        <w:t>th{</w:t>
      </w:r>
      <w:r>
        <w:br/>
      </w:r>
      <w:r>
        <w:rPr>
          <w:rFonts w:ascii="Consolas" w:eastAsia="Consolas" w:hAnsi="Consolas"/>
          <w:color w:val="25392F"/>
          <w:sz w:val="14"/>
        </w:rPr>
        <w:t>font-size:.78rem;</w:t>
      </w:r>
      <w:r>
        <w:br/>
      </w:r>
      <w:r>
        <w:rPr>
          <w:rFonts w:ascii="Consolas" w:eastAsia="Consolas" w:hAnsi="Consolas"/>
          <w:color w:val="25392F"/>
          <w:sz w:val="14"/>
        </w:rPr>
        <w:t>text-transform:uppercase;</w:t>
      </w:r>
      <w:r>
        <w:br/>
      </w:r>
      <w:r>
        <w:rPr>
          <w:rFonts w:ascii="Consolas" w:eastAsia="Consolas" w:hAnsi="Consolas"/>
          <w:color w:val="25392F"/>
          <w:sz w:val="14"/>
        </w:rPr>
        <w:t>letter-spacing:.07em;</w:t>
      </w:r>
      <w:r>
        <w:br/>
      </w:r>
      <w:r>
        <w:rPr>
          <w:rFonts w:ascii="Consolas" w:eastAsia="Consolas" w:hAnsi="Consolas"/>
          <w:color w:val="25392F"/>
          <w:sz w:val="14"/>
        </w:rPr>
        <w:t>color:#5a7664;</w:t>
      </w:r>
      <w:r>
        <w:br/>
      </w:r>
      <w:r>
        <w:rPr>
          <w:rFonts w:ascii="Consolas" w:eastAsia="Consolas" w:hAnsi="Consolas"/>
          <w:color w:val="25392F"/>
          <w:sz w:val="14"/>
        </w:rPr>
        <w:t>background:#f9fbf8}</w:t>
      </w:r>
      <w:r>
        <w:br/>
      </w:r>
      <w:r>
        <w:rPr>
          <w:rFonts w:ascii="Consolas" w:eastAsia="Consolas" w:hAnsi="Consolas"/>
          <w:color w:val="25392F"/>
          <w:sz w:val="14"/>
        </w:rPr>
        <w:t>.empty{</w:t>
      </w:r>
      <w:r>
        <w:br/>
      </w:r>
      <w:r>
        <w:rPr>
          <w:rFonts w:ascii="Consolas" w:eastAsia="Consolas" w:hAnsi="Consolas"/>
          <w:color w:val="25392F"/>
          <w:sz w:val="14"/>
        </w:rPr>
        <w:t>margin-top:24px}</w:t>
      </w:r>
      <w:r>
        <w:br/>
      </w:r>
      <w:r>
        <w:rPr>
          <w:rFonts w:ascii="Consolas" w:eastAsia="Consolas" w:hAnsi="Consolas"/>
          <w:color w:val="25392F"/>
          <w:sz w:val="14"/>
        </w:rPr>
        <w:t>footer{</w:t>
      </w:r>
      <w:r>
        <w:br/>
      </w:r>
      <w:r>
        <w:rPr>
          <w:rFonts w:ascii="Consolas" w:eastAsia="Consolas" w:hAnsi="Consolas"/>
          <w:color w:val="25392F"/>
          <w:sz w:val="14"/>
        </w:rPr>
        <w:t>text-align:center;</w:t>
      </w:r>
      <w:r>
        <w:br/>
      </w:r>
      <w:r>
        <w:rPr>
          <w:rFonts w:ascii="Consolas" w:eastAsia="Consolas" w:hAnsi="Consolas"/>
          <w:color w:val="25392F"/>
          <w:sz w:val="14"/>
        </w:rPr>
        <w:t>color:#849087;</w:t>
      </w:r>
      <w:r>
        <w:br/>
      </w:r>
      <w:r>
        <w:rPr>
          <w:rFonts w:ascii="Consolas" w:eastAsia="Consolas" w:hAnsi="Consolas"/>
          <w:color w:val="25392F"/>
          <w:sz w:val="14"/>
        </w:rPr>
        <w:t>font-size:.82rem;</w:t>
      </w:r>
      <w:r>
        <w:br/>
      </w:r>
      <w:r>
        <w:rPr>
          <w:rFonts w:ascii="Consolas" w:eastAsia="Consolas" w:hAnsi="Consolas"/>
          <w:color w:val="25392F"/>
          <w:sz w:val="14"/>
        </w:rPr>
        <w:t>padding:26px 18px;</w:t>
      </w:r>
      <w:r>
        <w:br/>
      </w:r>
      <w:r>
        <w:rPr>
          <w:rFonts w:ascii="Consolas" w:eastAsia="Consolas" w:hAnsi="Consolas"/>
          <w:color w:val="25392F"/>
          <w:sz w:val="14"/>
        </w:rPr>
        <w:t>border-top:1px solid #e3eae1}</w:t>
      </w:r>
      <w:r>
        <w:br/>
      </w:r>
      <w:r>
        <w:rPr>
          <w:rFonts w:ascii="Consolas" w:eastAsia="Consolas" w:hAnsi="Consolas"/>
          <w:color w:val="25392F"/>
          <w:sz w:val="14"/>
        </w:rPr>
        <w:t>@media(max-width:800px){</w:t>
      </w:r>
      <w:r>
        <w:br/>
      </w:r>
      <w:r>
        <w:rPr>
          <w:rFonts w:ascii="Consolas" w:eastAsia="Consolas" w:hAnsi="Consolas"/>
          <w:color w:val="25392F"/>
          <w:sz w:val="14"/>
        </w:rPr>
        <w:t>.hero{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grid-template-columns:1fr;</w:t>
      </w:r>
      <w:r>
        <w:br/>
      </w:r>
      <w:r>
        <w:rPr>
          <w:rFonts w:ascii="Consolas" w:eastAsia="Consolas" w:hAnsi="Consolas"/>
          <w:color w:val="25392F"/>
          <w:sz w:val="14"/>
        </w:rPr>
        <w:t>gap:32px;</w:t>
      </w:r>
      <w:r>
        <w:br/>
      </w:r>
      <w:r>
        <w:rPr>
          <w:rFonts w:ascii="Consolas" w:eastAsia="Consolas" w:hAnsi="Consolas"/>
          <w:color w:val="25392F"/>
          <w:sz w:val="14"/>
        </w:rPr>
        <w:t>margin-top:40px}</w:t>
      </w:r>
      <w:r>
        <w:br/>
      </w:r>
      <w:r>
        <w:rPr>
          <w:rFonts w:ascii="Consolas" w:eastAsia="Consolas" w:hAnsi="Consolas"/>
          <w:color w:val="25392F"/>
          <w:sz w:val="14"/>
        </w:rPr>
        <w:t>.form-card{</w:t>
      </w:r>
      <w:r>
        <w:br/>
      </w:r>
      <w:r>
        <w:rPr>
          <w:rFonts w:ascii="Consolas" w:eastAsia="Consolas" w:hAnsi="Consolas"/>
          <w:color w:val="25392F"/>
          <w:sz w:val="14"/>
        </w:rPr>
        <w:t>max-width:560px}</w:t>
      </w:r>
      <w:r>
        <w:br/>
      </w:r>
      <w:r>
        <w:rPr>
          <w:rFonts w:ascii="Consolas" w:eastAsia="Consolas" w:hAnsi="Consolas"/>
          <w:color w:val="25392F"/>
          <w:sz w:val="14"/>
        </w:rPr>
        <w:t>.days{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grid-template-columns:1fr}</w:t>
      </w:r>
      <w:r>
        <w:br/>
      </w:r>
      <w:r>
        <w:rPr>
          <w:rFonts w:ascii="Consolas" w:eastAsia="Consolas" w:hAnsi="Consolas"/>
          <w:color w:val="25392F"/>
          <w:sz w:val="14"/>
        </w:rPr>
        <w:t>}</w:t>
      </w:r>
      <w:r>
        <w:br/>
      </w:r>
      <w:r>
        <w:rPr>
          <w:rFonts w:ascii="Consolas" w:eastAsia="Consolas" w:hAnsi="Consolas"/>
          <w:color w:val="25392F"/>
          <w:sz w:val="14"/>
        </w:rPr>
        <w:t>@media(max-width:520px){</w:t>
      </w:r>
      <w:r>
        <w:br/>
      </w:r>
      <w:r>
        <w:rPr>
          <w:rFonts w:ascii="Consolas" w:eastAsia="Consolas" w:hAnsi="Consolas"/>
          <w:color w:val="25392F"/>
          <w:sz w:val="14"/>
        </w:rPr>
        <w:t>.tips{</w:t>
      </w:r>
      <w:r>
        <w:br/>
      </w:r>
      <w:r>
        <w:rPr>
          <w:rFonts w:ascii="Consolas" w:eastAsia="Consolas" w:hAnsi="Consolas"/>
          <w:color w:val="25392F"/>
          <w:sz w:val="14"/>
        </w:rPr>
        <w:t>grid-template-columns:1fr}</w:t>
      </w:r>
      <w:r>
        <w:br/>
      </w:r>
      <w:r>
        <w:rPr>
          <w:rFonts w:ascii="Consolas" w:eastAsia="Consolas" w:hAnsi="Consolas"/>
          <w:color w:val="25392F"/>
          <w:sz w:val="14"/>
        </w:rPr>
        <w:t>.content h1{</w:t>
      </w:r>
      <w:r>
        <w:br/>
      </w:r>
      <w:r>
        <w:rPr>
          <w:rFonts w:ascii="Consolas" w:eastAsia="Consolas" w:hAnsi="Consolas"/>
          <w:color w:val="25392F"/>
          <w:sz w:val="14"/>
        </w:rPr>
        <w:t>font-size:2.5rem}</w:t>
      </w:r>
      <w:r>
        <w:br/>
      </w:r>
      <w:r>
        <w:rPr>
          <w:rFonts w:ascii="Consolas" w:eastAsia="Consolas" w:hAnsi="Consolas"/>
          <w:color w:val="25392F"/>
          <w:sz w:val="14"/>
        </w:rPr>
        <w:t>.card{</w:t>
      </w:r>
      <w:r>
        <w:br/>
      </w:r>
      <w:r>
        <w:rPr>
          <w:rFonts w:ascii="Consolas" w:eastAsia="Consolas" w:hAnsi="Consolas"/>
          <w:color w:val="25392F"/>
          <w:sz w:val="14"/>
        </w:rPr>
        <w:t>padding:21px}</w:t>
      </w:r>
      <w:r>
        <w:br/>
      </w:r>
      <w:r>
        <w:rPr>
          <w:rFonts w:ascii="Consolas" w:eastAsia="Consolas" w:hAnsi="Consolas"/>
          <w:color w:val="25392F"/>
          <w:sz w:val="14"/>
        </w:rPr>
        <w:t>}</w:t>
      </w:r>
    </w:p>
    <w:p w:rsidR="008A520F" w:rsidRDefault="002852CA">
      <w:r>
        <w:br w:type="page"/>
      </w:r>
    </w:p>
    <w:p w:rsidR="008A520F" w:rsidRDefault="002852CA">
      <w:pPr>
        <w:pStyle w:val="Heading2"/>
      </w:pPr>
      <w:r>
        <w:lastRenderedPageBreak/>
        <w:t>README.md</w:t>
      </w:r>
    </w:p>
    <w:p w:rsidR="008A520F" w:rsidRDefault="002852CA">
      <w:pPr>
        <w:spacing w:after="60"/>
      </w:pPr>
      <w:r>
        <w:t>Project README</w:t>
      </w:r>
    </w:p>
    <w:p w:rsidR="008A520F" w:rsidRDefault="002852CA">
      <w:pPr>
        <w:spacing w:before="20" w:after="20" w:line="240" w:lineRule="auto"/>
        <w:ind w:left="173" w:right="72"/>
      </w:pPr>
      <w:r>
        <w:rPr>
          <w:rFonts w:ascii="Consolas" w:eastAsia="Consolas" w:hAnsi="Consolas"/>
          <w:color w:val="25392F"/>
          <w:sz w:val="16"/>
        </w:rPr>
        <w:t># FitBuddy AI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A small FastAPI web app that creates seven-day general-wellness fitness plans, offers nutrition and recovery tips, stores profiles and plan history in SQLite, and updates plans from user feedback. The interface and source code are in English.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Features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- FastAPI routes with Jinja2 pages and responsive CSS.</w:t>
      </w:r>
      <w:r>
        <w:br/>
      </w:r>
      <w:r>
        <w:rPr>
          <w:rFonts w:ascii="Consolas" w:eastAsia="Consolas" w:hAnsi="Consolas"/>
          <w:color w:val="25392F"/>
          <w:sz w:val="16"/>
        </w:rPr>
        <w:t>- Google Gemini generation through the current `google-genai` Python SDK.</w:t>
      </w:r>
      <w:r>
        <w:br/>
      </w:r>
      <w:r>
        <w:rPr>
          <w:rFonts w:ascii="Consolas" w:eastAsia="Consolas" w:hAnsi="Consolas"/>
          <w:color w:val="25392F"/>
          <w:sz w:val="16"/>
        </w:rPr>
        <w:t>- Conservative built-in plan generation when the API key is missing or Gemini is unavailable.</w:t>
      </w:r>
      <w:r>
        <w:br/>
      </w:r>
      <w:r>
        <w:rPr>
          <w:rFonts w:ascii="Consolas" w:eastAsia="Consolas" w:hAnsi="Consolas"/>
          <w:color w:val="25392F"/>
          <w:sz w:val="16"/>
        </w:rPr>
        <w:t>- SQLite storage through SQLAlchemy for users and plan history.</w:t>
      </w:r>
      <w:r>
        <w:br/>
      </w:r>
      <w:r>
        <w:rPr>
          <w:rFonts w:ascii="Consolas" w:eastAsia="Consolas" w:hAnsi="Consolas"/>
          <w:color w:val="25392F"/>
          <w:sz w:val="16"/>
        </w:rPr>
        <w:t>- Feedback-based plan regeneration and a `/view-all-users` admin page.</w:t>
      </w:r>
      <w:r>
        <w:br/>
      </w:r>
      <w:r>
        <w:rPr>
          <w:rFonts w:ascii="Consolas" w:eastAsia="Consolas" w:hAnsi="Consolas"/>
          <w:color w:val="25392F"/>
          <w:sz w:val="16"/>
        </w:rPr>
        <w:t>- Input validation, safe template escaping, and general-wellness safety language.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Windows setup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Use Python 3.10 or newer. Open PowerShell in this project directory and run: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```powershell</w:t>
      </w:r>
      <w:r>
        <w:br/>
      </w:r>
      <w:r>
        <w:rPr>
          <w:rFonts w:ascii="Consolas" w:eastAsia="Consolas" w:hAnsi="Consolas"/>
          <w:color w:val="25392F"/>
          <w:sz w:val="16"/>
        </w:rPr>
        <w:t>py -m venv .venv</w:t>
      </w:r>
      <w:r>
        <w:br/>
      </w:r>
      <w:r>
        <w:rPr>
          <w:rFonts w:ascii="Consolas" w:eastAsia="Consolas" w:hAnsi="Consolas"/>
          <w:color w:val="25392F"/>
          <w:sz w:val="16"/>
        </w:rPr>
        <w:t>.venv\Scripts\Activate.ps1</w:t>
      </w:r>
      <w:r>
        <w:br/>
      </w:r>
      <w:r>
        <w:rPr>
          <w:rFonts w:ascii="Consolas" w:eastAsia="Consolas" w:hAnsi="Consolas"/>
          <w:color w:val="25392F"/>
          <w:sz w:val="16"/>
        </w:rPr>
        <w:t>python -m pip install --upgrade pip</w:t>
      </w:r>
      <w:r>
        <w:br/>
      </w:r>
      <w:r>
        <w:rPr>
          <w:rFonts w:ascii="Consolas" w:eastAsia="Consolas" w:hAnsi="Consolas"/>
          <w:color w:val="25392F"/>
          <w:sz w:val="16"/>
        </w:rPr>
        <w:t>pip install -r requirements.txt</w:t>
      </w:r>
      <w:r>
        <w:br/>
      </w:r>
      <w:r>
        <w:rPr>
          <w:rFonts w:ascii="Consolas" w:eastAsia="Consolas" w:hAnsi="Consolas"/>
          <w:color w:val="25392F"/>
          <w:sz w:val="16"/>
        </w:rPr>
        <w:t>Copy-Item .env.example .env</w:t>
      </w:r>
      <w:r>
        <w:br/>
      </w:r>
      <w:r>
        <w:rPr>
          <w:rFonts w:ascii="Consolas" w:eastAsia="Consolas" w:hAnsi="Consolas"/>
          <w:color w:val="25392F"/>
          <w:sz w:val="16"/>
        </w:rPr>
        <w:t>```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Open and run in Visual Studio Code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1. Extract the project ZIP, then open the extracted `fitbuddy-ai` folder in Visual Studio Code. You can also open `FitBuddy-AI.code-workspace`.</w:t>
      </w:r>
      <w:r>
        <w:br/>
      </w:r>
      <w:r>
        <w:rPr>
          <w:rFonts w:ascii="Consolas" w:eastAsia="Consolas" w:hAnsi="Consolas"/>
          <w:color w:val="25392F"/>
          <w:sz w:val="16"/>
        </w:rPr>
        <w:t>2. Open the integrated terminal with **Terminal → New Terminal** and run the Windows setup commands above.</w:t>
      </w:r>
      <w:r>
        <w:br/>
      </w:r>
      <w:r>
        <w:rPr>
          <w:rFonts w:ascii="Consolas" w:eastAsia="Consolas" w:hAnsi="Consolas"/>
          <w:color w:val="25392F"/>
          <w:sz w:val="16"/>
        </w:rPr>
        <w:t>3. Copy `.env.example` to `.env` and add your Gemini key if you want AI-generated plans. The app also runs without a key.</w:t>
      </w:r>
      <w:r>
        <w:br/>
      </w:r>
      <w:r>
        <w:rPr>
          <w:rFonts w:ascii="Consolas" w:eastAsia="Consolas" w:hAnsi="Consolas"/>
          <w:color w:val="25392F"/>
          <w:sz w:val="16"/>
        </w:rPr>
        <w:t>4. Select the `.venv` Python interpreter if VS Code does not select it automatically.</w:t>
      </w:r>
      <w:r>
        <w:br/>
      </w:r>
      <w:r>
        <w:rPr>
          <w:rFonts w:ascii="Consolas" w:eastAsia="Consolas" w:hAnsi="Consolas"/>
          <w:color w:val="25392F"/>
          <w:sz w:val="16"/>
        </w:rPr>
        <w:t>5. Press **F5** and choose **FitBuddy AI: Run FastAPI**, or run `uvicorn app.main:app --reload` in the integrated terminal.</w:t>
      </w:r>
      <w:r>
        <w:br/>
      </w:r>
      <w:r>
        <w:rPr>
          <w:rFonts w:ascii="Consolas" w:eastAsia="Consolas" w:hAnsi="Consolas"/>
          <w:color w:val="25392F"/>
          <w:sz w:val="16"/>
        </w:rPr>
        <w:t>6. Open &lt;http://127.0.0.1:8000&gt; in your browser.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The project includes `.vscode/launch.json`, `.vscode/tasks.json`, and `.vscode/extensions.json` for a ready VS Code workflow. The recommended extensions are Microsoft's Python and Pylance extensions.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To enable Gemini, put your Google AI API key in `.env` as `GEMINI_API_KEY=your_key_here`. The app runs without a key using the local starter template. Keep `.env` private.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Run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```powershell</w:t>
      </w:r>
      <w:r>
        <w:br/>
      </w:r>
      <w:r>
        <w:rPr>
          <w:rFonts w:ascii="Consolas" w:eastAsia="Consolas" w:hAnsi="Consolas"/>
          <w:color w:val="25392F"/>
          <w:sz w:val="16"/>
        </w:rPr>
        <w:t>uvicorn app.main:app --reload</w:t>
      </w:r>
      <w:r>
        <w:br/>
      </w:r>
      <w:r>
        <w:rPr>
          <w:rFonts w:ascii="Consolas" w:eastAsia="Consolas" w:hAnsi="Consolas"/>
          <w:color w:val="25392F"/>
          <w:sz w:val="16"/>
        </w:rPr>
        <w:t>```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Open &lt;http://127.0.0.1:8000&gt;. The SQLite file `fitbuddy.db` is created automatically on startup. The admin list is at &lt;http://127.0.0.1:8000/view-all-users&gt;.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Routes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- `GET /` displays the profile form.</w:t>
      </w:r>
      <w:r>
        <w:br/>
      </w:r>
      <w:r>
        <w:rPr>
          <w:rFonts w:ascii="Consolas" w:eastAsia="Consolas" w:hAnsi="Consolas"/>
          <w:color w:val="25392F"/>
          <w:sz w:val="16"/>
        </w:rPr>
        <w:t>- `POST /generate` creates a seven-day plan.</w:t>
      </w:r>
      <w:r>
        <w:br/>
      </w:r>
      <w:r>
        <w:rPr>
          <w:rFonts w:ascii="Consolas" w:eastAsia="Consolas" w:hAnsi="Consolas"/>
          <w:color w:val="25392F"/>
          <w:sz w:val="16"/>
        </w:rPr>
        <w:t>- `POST /feedback/{plan_id}` creates a new plan using the submitted feedback.</w:t>
      </w:r>
      <w:r>
        <w:br/>
      </w:r>
      <w:r>
        <w:rPr>
          <w:rFonts w:ascii="Consolas" w:eastAsia="Consolas" w:hAnsi="Consolas"/>
          <w:color w:val="25392F"/>
          <w:sz w:val="16"/>
        </w:rPr>
        <w:t>- `GET /view-all-users` displays locally stored users and plan counts.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Project structure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```text</w:t>
      </w:r>
      <w:r>
        <w:br/>
      </w:r>
      <w:r>
        <w:rPr>
          <w:rFonts w:ascii="Consolas" w:eastAsia="Consolas" w:hAnsi="Consolas"/>
          <w:color w:val="25392F"/>
          <w:sz w:val="16"/>
        </w:rPr>
        <w:t>app/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database.py             SQLite engine and session dependency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gemini_flash_generator.py Nutrition and recovery helper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gemini_generator.py     Gemini client and offline fallback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main.py                 FastAPI application entry point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models.py               SQLAlchemy user and plan models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routes.py               Page and form routes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schemas.py              Request validation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updated_plan.py         Feedback update helper</w:t>
      </w:r>
      <w:r>
        <w:br/>
      </w:r>
      <w:r>
        <w:rPr>
          <w:rFonts w:ascii="Consolas" w:eastAsia="Consolas" w:hAnsi="Consolas"/>
          <w:color w:val="25392F"/>
          <w:sz w:val="16"/>
        </w:rPr>
        <w:t>static/style.css          Page styling</w:t>
      </w:r>
      <w:r>
        <w:br/>
      </w:r>
      <w:r>
        <w:rPr>
          <w:rFonts w:ascii="Consolas" w:eastAsia="Consolas" w:hAnsi="Consolas"/>
          <w:color w:val="25392F"/>
          <w:sz w:val="16"/>
        </w:rPr>
        <w:t>templates/                Jinja2 pages</w:t>
      </w:r>
      <w:r>
        <w:br/>
      </w:r>
      <w:r>
        <w:rPr>
          <w:rFonts w:ascii="Consolas" w:eastAsia="Consolas" w:hAnsi="Consolas"/>
          <w:color w:val="25392F"/>
          <w:sz w:val="16"/>
        </w:rPr>
        <w:t>.env.example              Optional Gemini configuration</w:t>
      </w:r>
      <w:r>
        <w:br/>
      </w:r>
      <w:r>
        <w:rPr>
          <w:rFonts w:ascii="Consolas" w:eastAsia="Consolas" w:hAnsi="Consolas"/>
          <w:color w:val="25392F"/>
          <w:sz w:val="16"/>
        </w:rPr>
        <w:t>requirements.txt          Python dependencies</w:t>
      </w:r>
      <w:r>
        <w:br/>
      </w:r>
      <w:r>
        <w:rPr>
          <w:rFonts w:ascii="Consolas" w:eastAsia="Consolas" w:hAnsi="Consolas"/>
          <w:color w:val="25392F"/>
          <w:sz w:val="16"/>
        </w:rPr>
        <w:t>```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## Implementation choices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</w:t>
      </w:r>
      <w:r>
        <w:br/>
      </w:r>
      <w:r>
        <w:rPr>
          <w:rFonts w:ascii="Consolas" w:eastAsia="Consolas" w:hAnsi="Consolas"/>
          <w:color w:val="25392F"/>
          <w:sz w:val="16"/>
        </w:rPr>
        <w:t>- The document requirements specify the stack and user flow; this project stores each generated plan as JSON text in a related `plans` table so plan history and feedback updates remain available.</w:t>
      </w:r>
      <w:r>
        <w:br/>
      </w:r>
      <w:r>
        <w:rPr>
          <w:rFonts w:ascii="Consolas" w:eastAsia="Consolas" w:hAnsi="Consolas"/>
          <w:color w:val="25392F"/>
          <w:sz w:val="16"/>
        </w:rPr>
        <w:t>- The user ID is treated as a unique local profile key. This is not an authentication system.</w:t>
      </w:r>
      <w:r>
        <w:br/>
      </w:r>
      <w:r>
        <w:rPr>
          <w:rFonts w:ascii="Consolas" w:eastAsia="Consolas" w:hAnsi="Consolas"/>
          <w:color w:val="25392F"/>
          <w:sz w:val="16"/>
        </w:rPr>
        <w:t>- `/view-all-users` is a development admin view and is not protected by a login. Do not expose it on a public network without adding authentication and access controls.</w:t>
      </w:r>
      <w:r>
        <w:br/>
      </w:r>
      <w:r>
        <w:rPr>
          <w:rFonts w:ascii="Consolas" w:eastAsia="Consolas" w:hAnsi="Consolas"/>
          <w:color w:val="25392F"/>
          <w:sz w:val="16"/>
        </w:rPr>
        <w:t>- Gemini output is expected to be JSON with exactly seven day entries. Invalid responses, API errors, or missing credentials use the built-in fallback plan.</w:t>
      </w:r>
      <w:r>
        <w:br/>
      </w:r>
      <w:r>
        <w:rPr>
          <w:rFonts w:ascii="Consolas" w:eastAsia="Consolas" w:hAnsi="Consolas"/>
          <w:color w:val="25392F"/>
          <w:sz w:val="16"/>
        </w:rPr>
        <w:t>- The app uses generic movement suggestions and does not diagnose conditions or prescribe treatment, calorie limits, or supplements.</w:t>
      </w:r>
    </w:p>
    <w:p w:rsidR="008A520F" w:rsidRDefault="002852CA">
      <w:r>
        <w:br w:type="page"/>
      </w:r>
    </w:p>
    <w:p w:rsidR="008A520F" w:rsidRDefault="002852CA">
      <w:pPr>
        <w:pStyle w:val="Heading1"/>
      </w:pPr>
      <w:r>
        <w:lastRenderedPageBreak/>
        <w:t>VS Code project configuration</w:t>
      </w:r>
    </w:p>
    <w:p w:rsidR="008A520F" w:rsidRDefault="002852CA">
      <w:r>
        <w:t>These files configure the VS Code workspace, Python debugger, dependency task, and recommended editor extensions.</w:t>
      </w:r>
    </w:p>
    <w:p w:rsidR="008A520F" w:rsidRDefault="002852CA">
      <w:pPr>
        <w:pStyle w:val="Heading2"/>
      </w:pPr>
      <w:r>
        <w:t>FitBuddy-AI.code-workspace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"folders":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"path": "."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"settings":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"python.defaultInterpreterPath": "${workspaceFolder}\\.venv\\Scripts\\python.exe",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"files.encoding": "utf8",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"editor.formatOnSave": true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}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p w:rsidR="008A520F" w:rsidRDefault="002852CA">
      <w:pPr>
        <w:pStyle w:val="Heading2"/>
      </w:pPr>
      <w:r>
        <w:t>.vscode/launch.json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"version": "0.2.0",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"configurations":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"name": "FitBuddy AI: Run FastAPI",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"type": "debugpy",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"request": "launch",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"module": "uvicorn",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"args": ["app.main:app", "--reload"],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"cwd": "${workspaceFolder}",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"envFile": "${workspaceFolder}/.env",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"justMyCode": true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p w:rsidR="008A520F" w:rsidRDefault="002852CA">
      <w:pPr>
        <w:pStyle w:val="Heading2"/>
      </w:pPr>
      <w:r>
        <w:t>.vscode/tasks.json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"version": "2.0.0",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"tasks":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"label": "FitBuddy AI: Install dependencies",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"type": "shell",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"command": "${workspaceFolder}/.venv/Scripts/python.exe",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"args": ["-m", "pip", "install", "-r", "requirements.txt"],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"windows":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"command": "${workspaceFolder}\\.venv\\Scripts\\python.exe"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},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"problemMatcher": []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"label": "FitBuddy AI: Run server",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"type": "shell",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"command": "${workspaceFolder}\\.venv\\Scripts\\python.exe",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"args": ["-m", "uvicorn", "app.main:app", "--reload"],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"windows": 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  "command": "${workspaceFolder}\\.venv\\Scripts\\python.exe"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},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"isBackground": true,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  "problemMatcher": []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}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p w:rsidR="008A520F" w:rsidRDefault="002852CA">
      <w:pPr>
        <w:pStyle w:val="Heading2"/>
      </w:pPr>
      <w:r>
        <w:t>.vscode/extensions.json</w:t>
      </w:r>
    </w:p>
    <w:p w:rsidR="008A520F" w:rsidRDefault="002852CA">
      <w:pPr>
        <w:spacing w:after="20" w:line="240" w:lineRule="auto"/>
        <w:ind w:left="173"/>
      </w:pPr>
      <w:r>
        <w:rPr>
          <w:rFonts w:ascii="Consolas" w:eastAsia="Consolas" w:hAnsi="Consolas"/>
          <w:color w:val="25392F"/>
          <w:sz w:val="16"/>
        </w:rPr>
        <w:t>{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"recommendations": [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  "ms-python.python",</w:t>
      </w:r>
      <w:r>
        <w:br/>
      </w:r>
      <w:r>
        <w:rPr>
          <w:rFonts w:ascii="Consolas" w:eastAsia="Consolas" w:hAnsi="Consolas"/>
          <w:color w:val="25392F"/>
          <w:sz w:val="16"/>
        </w:rPr>
        <w:lastRenderedPageBreak/>
        <w:t xml:space="preserve">    "ms-python.vscode-pylance"</w:t>
      </w:r>
      <w:r>
        <w:br/>
      </w:r>
      <w:r>
        <w:rPr>
          <w:rFonts w:ascii="Consolas" w:eastAsia="Consolas" w:hAnsi="Consolas"/>
          <w:color w:val="25392F"/>
          <w:sz w:val="16"/>
        </w:rPr>
        <w:t xml:space="preserve">  ]</w:t>
      </w:r>
      <w:r>
        <w:br/>
      </w:r>
      <w:r>
        <w:rPr>
          <w:rFonts w:ascii="Consolas" w:eastAsia="Consolas" w:hAnsi="Consolas"/>
          <w:color w:val="25392F"/>
          <w:sz w:val="16"/>
        </w:rPr>
        <w:t>}</w:t>
      </w:r>
    </w:p>
    <w:sectPr w:rsidR="008A520F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55B55" w:rsidRDefault="00655B55">
      <w:pPr>
        <w:spacing w:after="0" w:line="240" w:lineRule="auto"/>
      </w:pPr>
      <w:r>
        <w:separator/>
      </w:r>
    </w:p>
  </w:endnote>
  <w:endnote w:type="continuationSeparator" w:id="0">
    <w:p w:rsidR="00655B55" w:rsidRDefault="00655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520F" w:rsidRDefault="002852CA">
    <w:pPr>
      <w:pStyle w:val="Footer"/>
      <w:jc w:val="right"/>
    </w:pPr>
    <w:r>
      <w:rPr>
        <w:color w:val="6E7D73"/>
        <w:sz w:val="16"/>
      </w:rPr>
      <w:t xml:space="preserve">FitBuddy AI  |  Page </w:t>
    </w:r>
    <w:r>
      <w:fldChar w:fldCharType="begin"/>
    </w:r>
    <w:r>
      <w:instrText>PAGE</w:instrText>
    </w:r>
    <w:r>
      <w:fldChar w:fldCharType="separate"/>
    </w:r>
    <w:r w:rsidR="00BA0B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55B55" w:rsidRDefault="00655B55">
      <w:pPr>
        <w:spacing w:after="0" w:line="240" w:lineRule="auto"/>
      </w:pPr>
      <w:r>
        <w:separator/>
      </w:r>
    </w:p>
  </w:footnote>
  <w:footnote w:type="continuationSeparator" w:id="0">
    <w:p w:rsidR="00655B55" w:rsidRDefault="00655B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52CA"/>
    <w:rsid w:val="0029639D"/>
    <w:rsid w:val="003039DA"/>
    <w:rsid w:val="00326F90"/>
    <w:rsid w:val="006426F1"/>
    <w:rsid w:val="00655B55"/>
    <w:rsid w:val="008A520F"/>
    <w:rsid w:val="00AA1D8D"/>
    <w:rsid w:val="00B47730"/>
    <w:rsid w:val="00BA0BB4"/>
    <w:rsid w:val="00BF023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color w:val="2A363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F3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664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66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F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eastAsia="Aptos" w:hAnsi="Aptos"/>
      <w:color w:val="2A363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F32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664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866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F3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2EED2C-4565-41A9-829B-391FAEC7C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5023</Words>
  <Characters>28633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FitBuddy AI Complete Project Documentation</vt:lpstr>
    </vt:vector>
  </TitlesOfParts>
  <Company/>
  <LinksUpToDate>false</LinksUpToDate>
  <CharactersWithSpaces>33589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FitBuddy AI Complete Project Documentation</dc:title>
  <dc:subject>Architecture, setup, and complete editable source code</dc:subject>
  <dc:creator>FitBuddy AI Project</dc:creator>
  <dc:description>generated by python-docx</dc:description>
  <cp:lastModifiedBy>Admin</cp:lastModifiedBy>
  <cp:revision>2</cp:revision>
  <dcterms:created xsi:type="dcterms:W3CDTF">2026-09-29T04:26:00Z</dcterms:created>
  <dcterms:modified xsi:type="dcterms:W3CDTF">2026-09-29T04:26:00Z</dcterms:modified>
</cp:coreProperties>
</file>